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BF040" w14:textId="77777777" w:rsidR="00166D5E" w:rsidRDefault="00166D5E"/>
    <w:p w14:paraId="6B9C7B9F" w14:textId="77777777" w:rsidR="00166D5E" w:rsidRDefault="00166D5E"/>
    <w:p w14:paraId="6D3F81B0" w14:textId="77777777" w:rsidR="00166D5E" w:rsidRDefault="00166D5E"/>
    <w:p w14:paraId="385F31C0" w14:textId="77777777" w:rsidR="00166D5E" w:rsidRDefault="00166D5E"/>
    <w:p w14:paraId="3704737C" w14:textId="77777777" w:rsidR="00166D5E" w:rsidRDefault="00000000">
      <w:pPr>
        <w:jc w:val="center"/>
        <w:rPr>
          <w:lang w:eastAsia="ko-KR"/>
        </w:rPr>
      </w:pPr>
      <w:r>
        <w:rPr>
          <w:b/>
          <w:color w:val="2E74B5"/>
          <w:sz w:val="20"/>
          <w:lang w:eastAsia="ko-KR"/>
        </w:rPr>
        <w:t>MISSION CMS · OPERATOR GUIDE</w:t>
      </w:r>
    </w:p>
    <w:p w14:paraId="40CF22A1" w14:textId="77777777" w:rsidR="00166D5E" w:rsidRDefault="00000000">
      <w:pPr>
        <w:spacing w:before="240" w:after="200"/>
        <w:jc w:val="center"/>
        <w:rPr>
          <w:lang w:eastAsia="ko-KR"/>
        </w:rPr>
      </w:pPr>
      <w:r>
        <w:rPr>
          <w:b/>
          <w:color w:val="1F4D78"/>
          <w:sz w:val="56"/>
          <w:lang w:eastAsia="ko-KR"/>
        </w:rPr>
        <w:t>바둑문제</w:t>
      </w:r>
      <w:r>
        <w:rPr>
          <w:b/>
          <w:color w:val="1F4D78"/>
          <w:sz w:val="56"/>
          <w:lang w:eastAsia="ko-KR"/>
        </w:rPr>
        <w:t xml:space="preserve"> </w:t>
      </w:r>
      <w:r>
        <w:rPr>
          <w:b/>
          <w:color w:val="1F4D78"/>
          <w:sz w:val="56"/>
          <w:lang w:eastAsia="ko-KR"/>
        </w:rPr>
        <w:t>입력기</w:t>
      </w:r>
      <w:r>
        <w:rPr>
          <w:b/>
          <w:color w:val="1F4D78"/>
          <w:sz w:val="56"/>
          <w:lang w:eastAsia="ko-KR"/>
        </w:rPr>
        <w:br/>
      </w:r>
      <w:r>
        <w:rPr>
          <w:b/>
          <w:color w:val="1F4D78"/>
          <w:sz w:val="56"/>
          <w:lang w:eastAsia="ko-KR"/>
        </w:rPr>
        <w:t>운영</w:t>
      </w:r>
      <w:r>
        <w:rPr>
          <w:b/>
          <w:color w:val="1F4D78"/>
          <w:sz w:val="56"/>
          <w:lang w:eastAsia="ko-KR"/>
        </w:rPr>
        <w:t xml:space="preserve"> </w:t>
      </w:r>
      <w:r>
        <w:rPr>
          <w:b/>
          <w:color w:val="1F4D78"/>
          <w:sz w:val="56"/>
          <w:lang w:eastAsia="ko-KR"/>
        </w:rPr>
        <w:t>매뉴얼</w:t>
      </w:r>
    </w:p>
    <w:p w14:paraId="6570585F" w14:textId="77777777" w:rsidR="00166D5E" w:rsidRDefault="00000000">
      <w:pPr>
        <w:spacing w:after="680"/>
        <w:jc w:val="center"/>
        <w:rPr>
          <w:lang w:eastAsia="ko-KR"/>
        </w:rPr>
      </w:pPr>
      <w:r>
        <w:rPr>
          <w:color w:val="66717D"/>
          <w:sz w:val="26"/>
          <w:lang w:eastAsia="ko-KR"/>
        </w:rPr>
        <w:t>시대별</w:t>
      </w:r>
      <w:r>
        <w:rPr>
          <w:color w:val="66717D"/>
          <w:sz w:val="26"/>
          <w:lang w:eastAsia="ko-KR"/>
        </w:rPr>
        <w:t xml:space="preserve"> </w:t>
      </w:r>
      <w:r>
        <w:rPr>
          <w:color w:val="66717D"/>
          <w:sz w:val="26"/>
          <w:lang w:eastAsia="ko-KR"/>
        </w:rPr>
        <w:t>미션</w:t>
      </w:r>
      <w:r>
        <w:rPr>
          <w:color w:val="66717D"/>
          <w:sz w:val="26"/>
          <w:lang w:eastAsia="ko-KR"/>
        </w:rPr>
        <w:t xml:space="preserve"> </w:t>
      </w:r>
      <w:r>
        <w:rPr>
          <w:color w:val="66717D"/>
          <w:sz w:val="26"/>
          <w:lang w:eastAsia="ko-KR"/>
        </w:rPr>
        <w:t>등록부터</w:t>
      </w:r>
      <w:r>
        <w:rPr>
          <w:color w:val="66717D"/>
          <w:sz w:val="26"/>
          <w:lang w:eastAsia="ko-KR"/>
        </w:rPr>
        <w:t xml:space="preserve"> </w:t>
      </w:r>
      <w:r>
        <w:rPr>
          <w:color w:val="66717D"/>
          <w:sz w:val="26"/>
          <w:lang w:eastAsia="ko-KR"/>
        </w:rPr>
        <w:t>검수</w:t>
      </w:r>
      <w:r>
        <w:rPr>
          <w:color w:val="66717D"/>
          <w:sz w:val="26"/>
          <w:lang w:eastAsia="ko-KR"/>
        </w:rPr>
        <w:t>·</w:t>
      </w:r>
      <w:r>
        <w:rPr>
          <w:color w:val="66717D"/>
          <w:sz w:val="26"/>
          <w:lang w:eastAsia="ko-KR"/>
        </w:rPr>
        <w:t>게시</w:t>
      </w:r>
      <w:r>
        <w:rPr>
          <w:color w:val="66717D"/>
          <w:sz w:val="26"/>
          <w:lang w:eastAsia="ko-KR"/>
        </w:rPr>
        <w:t>·</w:t>
      </w:r>
      <w:r>
        <w:rPr>
          <w:color w:val="66717D"/>
          <w:sz w:val="26"/>
          <w:lang w:eastAsia="ko-KR"/>
        </w:rPr>
        <w:t>홈페이지</w:t>
      </w:r>
      <w:r>
        <w:rPr>
          <w:color w:val="66717D"/>
          <w:sz w:val="26"/>
          <w:lang w:eastAsia="ko-KR"/>
        </w:rPr>
        <w:t xml:space="preserve"> </w:t>
      </w:r>
      <w:r>
        <w:rPr>
          <w:color w:val="66717D"/>
          <w:sz w:val="26"/>
          <w:lang w:eastAsia="ko-KR"/>
        </w:rPr>
        <w:t>연결까지</w:t>
      </w:r>
    </w:p>
    <w:tbl>
      <w:tblPr>
        <w:tblStyle w:val="af9"/>
        <w:tblW w:w="9360" w:type="dxa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3600"/>
        <w:gridCol w:w="2880"/>
      </w:tblGrid>
      <w:tr w:rsidR="00166D5E" w14:paraId="1D646134" w14:textId="7777777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B2535" w14:textId="77777777" w:rsidR="00166D5E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문서</w:t>
            </w:r>
            <w:r>
              <w:rPr>
                <w:b/>
                <w:color w:val="1F4D78"/>
                <w:sz w:val="19"/>
              </w:rPr>
              <w:t xml:space="preserve"> </w:t>
            </w:r>
            <w:r>
              <w:rPr>
                <w:b/>
                <w:color w:val="1F4D78"/>
                <w:sz w:val="19"/>
              </w:rPr>
              <w:t>대상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F1CEC" w14:textId="77777777" w:rsidR="00166D5E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적용</w:t>
            </w:r>
            <w:r>
              <w:rPr>
                <w:b/>
                <w:color w:val="1F4D78"/>
                <w:sz w:val="19"/>
              </w:rPr>
              <w:t xml:space="preserve"> </w:t>
            </w:r>
            <w:r>
              <w:rPr>
                <w:b/>
                <w:color w:val="1F4D78"/>
                <w:sz w:val="19"/>
              </w:rPr>
              <w:t>화면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56C31" w14:textId="77777777" w:rsidR="00166D5E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버전</w:t>
            </w:r>
          </w:p>
        </w:tc>
      </w:tr>
      <w:tr w:rsidR="00166D5E" w14:paraId="21A32656" w14:textId="7777777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1D3B8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운영자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관리자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40CCB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/admin/missions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B7E25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2026-09-04</w:t>
            </w:r>
          </w:p>
        </w:tc>
      </w:tr>
    </w:tbl>
    <w:p w14:paraId="0B02835E" w14:textId="77777777" w:rsidR="00166D5E" w:rsidRDefault="00166D5E">
      <w:pPr>
        <w:spacing w:after="0"/>
      </w:pPr>
    </w:p>
    <w:p w14:paraId="7A76639E" w14:textId="77777777" w:rsidR="00166D5E" w:rsidRDefault="00000000">
      <w:pPr>
        <w:shd w:val="clear" w:color="auto" w:fill="F2F4F7"/>
        <w:spacing w:before="80" w:after="160" w:line="288" w:lineRule="auto"/>
        <w:ind w:left="173" w:right="173"/>
        <w:rPr>
          <w:lang w:eastAsia="ko-KR"/>
        </w:rPr>
      </w:pPr>
      <w:r>
        <w:rPr>
          <w:b/>
          <w:color w:val="1F4D78"/>
          <w:sz w:val="20"/>
          <w:lang w:eastAsia="ko-KR"/>
        </w:rPr>
        <w:t>핵심</w:t>
      </w:r>
      <w:r>
        <w:rPr>
          <w:b/>
          <w:color w:val="1F4D78"/>
          <w:sz w:val="20"/>
          <w:lang w:eastAsia="ko-KR"/>
        </w:rPr>
        <w:t xml:space="preserve"> </w:t>
      </w:r>
      <w:r>
        <w:rPr>
          <w:b/>
          <w:color w:val="1F4D78"/>
          <w:sz w:val="20"/>
          <w:lang w:eastAsia="ko-KR"/>
        </w:rPr>
        <w:t>원칙</w:t>
      </w:r>
      <w:r>
        <w:rPr>
          <w:b/>
          <w:color w:val="1F4D78"/>
          <w:sz w:val="20"/>
          <w:lang w:eastAsia="ko-KR"/>
        </w:rPr>
        <w:t xml:space="preserve">  </w:t>
      </w:r>
      <w:r>
        <w:rPr>
          <w:sz w:val="20"/>
          <w:lang w:eastAsia="ko-KR"/>
        </w:rPr>
        <w:t>모든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문제는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반드시</w:t>
      </w:r>
      <w:r>
        <w:rPr>
          <w:sz w:val="20"/>
          <w:lang w:eastAsia="ko-KR"/>
        </w:rPr>
        <w:t xml:space="preserve"> ‘</w:t>
      </w:r>
      <w:r>
        <w:rPr>
          <w:sz w:val="20"/>
          <w:lang w:eastAsia="ko-KR"/>
        </w:rPr>
        <w:t>시대</w:t>
      </w:r>
      <w:r>
        <w:rPr>
          <w:sz w:val="20"/>
          <w:lang w:eastAsia="ko-KR"/>
        </w:rPr>
        <w:t>’</w:t>
      </w:r>
      <w:r>
        <w:rPr>
          <w:sz w:val="20"/>
          <w:lang w:eastAsia="ko-KR"/>
        </w:rPr>
        <w:t>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지정해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저장합니다</w:t>
      </w:r>
      <w:r>
        <w:rPr>
          <w:sz w:val="20"/>
          <w:lang w:eastAsia="ko-KR"/>
        </w:rPr>
        <w:t xml:space="preserve">. </w:t>
      </w:r>
      <w:r>
        <w:rPr>
          <w:sz w:val="20"/>
          <w:lang w:eastAsia="ko-KR"/>
        </w:rPr>
        <w:t>홈페이지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시대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퀴즈를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통과하면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해당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시대에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게시된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미션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중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노출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순서가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가장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빠른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문제가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자동으로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열립니다</w:t>
      </w:r>
      <w:r>
        <w:rPr>
          <w:sz w:val="20"/>
          <w:lang w:eastAsia="ko-KR"/>
        </w:rPr>
        <w:t>.</w:t>
      </w:r>
    </w:p>
    <w:p w14:paraId="2AD8A6A0" w14:textId="77777777" w:rsidR="00166D5E" w:rsidRDefault="00000000">
      <w:pPr>
        <w:spacing w:before="560"/>
        <w:jc w:val="center"/>
        <w:rPr>
          <w:lang w:eastAsia="ko-KR"/>
        </w:rPr>
      </w:pPr>
      <w:r>
        <w:rPr>
          <w:b/>
          <w:color w:val="2E6F52"/>
          <w:sz w:val="20"/>
          <w:lang w:eastAsia="ko-KR"/>
        </w:rPr>
        <w:t>바둑타고</w:t>
      </w:r>
      <w:r>
        <w:rPr>
          <w:b/>
          <w:color w:val="2E6F52"/>
          <w:sz w:val="20"/>
          <w:lang w:eastAsia="ko-KR"/>
        </w:rPr>
        <w:t xml:space="preserve"> </w:t>
      </w:r>
      <w:r>
        <w:rPr>
          <w:b/>
          <w:color w:val="2E6F52"/>
          <w:sz w:val="20"/>
          <w:lang w:eastAsia="ko-KR"/>
        </w:rPr>
        <w:t>한국사</w:t>
      </w:r>
      <w:r>
        <w:rPr>
          <w:b/>
          <w:color w:val="2E6F52"/>
          <w:sz w:val="20"/>
          <w:lang w:eastAsia="ko-KR"/>
        </w:rPr>
        <w:t xml:space="preserve"> </w:t>
      </w:r>
      <w:r>
        <w:rPr>
          <w:b/>
          <w:color w:val="2E6F52"/>
          <w:sz w:val="20"/>
          <w:lang w:eastAsia="ko-KR"/>
        </w:rPr>
        <w:t>여행</w:t>
      </w:r>
    </w:p>
    <w:p w14:paraId="547D1646" w14:textId="77777777" w:rsidR="00166D5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DCC6693" w14:textId="77777777" w:rsidR="00166D5E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1. </w:t>
      </w:r>
      <w:r>
        <w:rPr>
          <w:lang w:eastAsia="ko-KR"/>
        </w:rPr>
        <w:t>매뉴얼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</w:p>
    <w:p w14:paraId="05880BDE" w14:textId="77777777" w:rsidR="00166D5E" w:rsidRDefault="00000000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문서는</w:t>
      </w:r>
      <w:r>
        <w:rPr>
          <w:lang w:eastAsia="ko-KR"/>
        </w:rPr>
        <w:t xml:space="preserve"> </w:t>
      </w:r>
      <w:r>
        <w:rPr>
          <w:lang w:eastAsia="ko-KR"/>
        </w:rPr>
        <w:t>바둑문제</w:t>
      </w:r>
      <w:r>
        <w:rPr>
          <w:lang w:eastAsia="ko-KR"/>
        </w:rPr>
        <w:t xml:space="preserve"> </w:t>
      </w:r>
      <w:r>
        <w:rPr>
          <w:lang w:eastAsia="ko-KR"/>
        </w:rPr>
        <w:t>입력기에서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 </w:t>
      </w:r>
      <w:r>
        <w:rPr>
          <w:lang w:eastAsia="ko-KR"/>
        </w:rPr>
        <w:t>시대별</w:t>
      </w:r>
      <w:r>
        <w:rPr>
          <w:lang w:eastAsia="ko-KR"/>
        </w:rPr>
        <w:t xml:space="preserve"> </w:t>
      </w:r>
      <w:r>
        <w:rPr>
          <w:lang w:eastAsia="ko-KR"/>
        </w:rPr>
        <w:t>여행</w:t>
      </w:r>
      <w:r>
        <w:rPr>
          <w:lang w:eastAsia="ko-KR"/>
        </w:rPr>
        <w:t xml:space="preserve"> </w:t>
      </w:r>
      <w:r>
        <w:rPr>
          <w:lang w:eastAsia="ko-KR"/>
        </w:rPr>
        <w:t>흐름에</w:t>
      </w:r>
      <w:r>
        <w:rPr>
          <w:lang w:eastAsia="ko-KR"/>
        </w:rPr>
        <w:t xml:space="preserve"> </w:t>
      </w:r>
      <w:r>
        <w:rPr>
          <w:lang w:eastAsia="ko-KR"/>
        </w:rPr>
        <w:t>연결하는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절차를</w:t>
      </w:r>
      <w:r>
        <w:rPr>
          <w:lang w:eastAsia="ko-KR"/>
        </w:rPr>
        <w:t xml:space="preserve"> </w:t>
      </w:r>
      <w:r>
        <w:rPr>
          <w:lang w:eastAsia="ko-KR"/>
        </w:rPr>
        <w:t>설명합니다</w:t>
      </w:r>
      <w:r>
        <w:rPr>
          <w:lang w:eastAsia="ko-KR"/>
        </w:rPr>
        <w:t xml:space="preserve">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화면에서</w:t>
      </w:r>
      <w:r>
        <w:rPr>
          <w:lang w:eastAsia="ko-KR"/>
        </w:rPr>
        <w:t xml:space="preserve"> </w:t>
      </w:r>
      <w:r>
        <w:rPr>
          <w:lang w:eastAsia="ko-KR"/>
        </w:rPr>
        <w:t>제공되는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, </w:t>
      </w:r>
      <w:r>
        <w:rPr>
          <w:lang w:eastAsia="ko-KR"/>
        </w:rPr>
        <w:t>저장되지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기능은</w:t>
      </w:r>
      <w:r>
        <w:rPr>
          <w:lang w:eastAsia="ko-KR"/>
        </w:rPr>
        <w:t xml:space="preserve"> </w:t>
      </w:r>
      <w:r>
        <w:rPr>
          <w:lang w:eastAsia="ko-KR"/>
        </w:rPr>
        <w:t>구분하여</w:t>
      </w:r>
      <w:r>
        <w:rPr>
          <w:lang w:eastAsia="ko-KR"/>
        </w:rPr>
        <w:t xml:space="preserve"> </w:t>
      </w:r>
      <w:r>
        <w:rPr>
          <w:lang w:eastAsia="ko-KR"/>
        </w:rPr>
        <w:t>안내합니다</w:t>
      </w:r>
      <w:r>
        <w:rPr>
          <w:lang w:eastAsia="ko-KR"/>
        </w:rPr>
        <w:t>.</w:t>
      </w:r>
    </w:p>
    <w:tbl>
      <w:tblPr>
        <w:tblStyle w:val="af9"/>
        <w:tblW w:w="9360" w:type="dxa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166D5E" w14:paraId="28B70545" w14:textId="77777777">
        <w:trPr>
          <w:cantSplit/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BFDCB" w14:textId="77777777" w:rsidR="00166D5E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구분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42CC9" w14:textId="77777777" w:rsidR="00166D5E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내용</w:t>
            </w:r>
          </w:p>
        </w:tc>
      </w:tr>
      <w:tr w:rsidR="00166D5E" w14:paraId="04A8804F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1F146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접근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권한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1CFAA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운영자</w:t>
            </w:r>
            <w:r>
              <w:rPr>
                <w:sz w:val="18"/>
              </w:rPr>
              <w:t xml:space="preserve">(operator) </w:t>
            </w:r>
            <w:r>
              <w:rPr>
                <w:sz w:val="18"/>
              </w:rPr>
              <w:t>또는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관리자</w:t>
            </w:r>
            <w:r>
              <w:rPr>
                <w:sz w:val="18"/>
              </w:rPr>
              <w:t xml:space="preserve">(admin) </w:t>
            </w:r>
            <w:r>
              <w:rPr>
                <w:sz w:val="18"/>
              </w:rPr>
              <w:t>계정</w:t>
            </w:r>
          </w:p>
        </w:tc>
      </w:tr>
      <w:tr w:rsidR="00166D5E" w14:paraId="1DB0138F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F81E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입력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화면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17130" w14:textId="77777777" w:rsidR="00166D5E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상단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역할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메뉴의</w:t>
            </w:r>
            <w:r>
              <w:rPr>
                <w:sz w:val="18"/>
                <w:lang w:eastAsia="ko-KR"/>
              </w:rPr>
              <w:t xml:space="preserve"> ‘</w:t>
            </w:r>
            <w:r>
              <w:rPr>
                <w:sz w:val="18"/>
                <w:lang w:eastAsia="ko-KR"/>
              </w:rPr>
              <w:t>바둑문제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입력기</w:t>
            </w:r>
            <w:r>
              <w:rPr>
                <w:sz w:val="18"/>
                <w:lang w:eastAsia="ko-KR"/>
              </w:rPr>
              <w:t xml:space="preserve">’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/admin/missions</w:t>
            </w:r>
          </w:p>
        </w:tc>
      </w:tr>
      <w:tr w:rsidR="00166D5E" w14:paraId="04527037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B159E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사용자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화면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8F883" w14:textId="77777777" w:rsidR="00166D5E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/missions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홈페이지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퀴즈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진입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화면</w:t>
            </w:r>
          </w:p>
        </w:tc>
      </w:tr>
      <w:tr w:rsidR="00166D5E" w14:paraId="0C86CD74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7B16A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공개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단위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E1BA1" w14:textId="77777777" w:rsidR="00166D5E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문제</w:t>
            </w:r>
            <w:r>
              <w:rPr>
                <w:sz w:val="18"/>
                <w:lang w:eastAsia="ko-KR"/>
              </w:rPr>
              <w:t xml:space="preserve"> 1</w:t>
            </w:r>
            <w:r>
              <w:rPr>
                <w:sz w:val="18"/>
                <w:lang w:eastAsia="ko-KR"/>
              </w:rPr>
              <w:t>개와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해당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문제의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현재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버전</w:t>
            </w:r>
          </w:p>
        </w:tc>
      </w:tr>
    </w:tbl>
    <w:p w14:paraId="2A848614" w14:textId="77777777" w:rsidR="00166D5E" w:rsidRDefault="00166D5E">
      <w:pPr>
        <w:spacing w:after="0"/>
        <w:rPr>
          <w:lang w:eastAsia="ko-KR"/>
        </w:rPr>
      </w:pPr>
    </w:p>
    <w:p w14:paraId="391863D0" w14:textId="77777777" w:rsidR="00166D5E" w:rsidRDefault="00000000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순서</w:t>
      </w:r>
    </w:p>
    <w:p w14:paraId="77BA0564" w14:textId="77777777" w:rsidR="00166D5E" w:rsidRDefault="00000000">
      <w:pPr>
        <w:spacing w:after="100"/>
        <w:ind w:left="540" w:hanging="271"/>
        <w:rPr>
          <w:lang w:eastAsia="ko-KR"/>
        </w:rPr>
      </w:pPr>
      <w:r>
        <w:rPr>
          <w:b/>
          <w:color w:val="1F4D78"/>
          <w:sz w:val="21"/>
          <w:lang w:eastAsia="ko-KR"/>
        </w:rPr>
        <w:t xml:space="preserve">1. </w:t>
      </w:r>
      <w:r>
        <w:rPr>
          <w:b/>
          <w:color w:val="1F4D78"/>
          <w:sz w:val="21"/>
          <w:lang w:eastAsia="ko-KR"/>
        </w:rPr>
        <w:t>새</w:t>
      </w:r>
      <w:r>
        <w:rPr>
          <w:b/>
          <w:color w:val="1F4D78"/>
          <w:sz w:val="21"/>
          <w:lang w:eastAsia="ko-KR"/>
        </w:rPr>
        <w:t xml:space="preserve"> </w:t>
      </w:r>
      <w:r>
        <w:rPr>
          <w:b/>
          <w:color w:val="1F4D78"/>
          <w:sz w:val="21"/>
          <w:lang w:eastAsia="ko-KR"/>
        </w:rPr>
        <w:t>문제</w:t>
      </w:r>
      <w:r>
        <w:rPr>
          <w:b/>
          <w:color w:val="1F4D78"/>
          <w:sz w:val="21"/>
          <w:lang w:eastAsia="ko-KR"/>
        </w:rPr>
        <w:t xml:space="preserve">: </w:t>
      </w:r>
      <w:r>
        <w:rPr>
          <w:sz w:val="21"/>
          <w:lang w:eastAsia="ko-KR"/>
        </w:rPr>
        <w:t>오른쪽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위</w:t>
      </w:r>
      <w:r>
        <w:rPr>
          <w:sz w:val="21"/>
          <w:lang w:eastAsia="ko-KR"/>
        </w:rPr>
        <w:t xml:space="preserve"> ‘</w:t>
      </w:r>
      <w:r>
        <w:rPr>
          <w:sz w:val="21"/>
          <w:lang w:eastAsia="ko-KR"/>
        </w:rPr>
        <w:t>새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문제</w:t>
      </w:r>
      <w:r>
        <w:rPr>
          <w:sz w:val="21"/>
          <w:lang w:eastAsia="ko-KR"/>
        </w:rPr>
        <w:t>’</w:t>
      </w:r>
      <w:r>
        <w:rPr>
          <w:sz w:val="21"/>
          <w:lang w:eastAsia="ko-KR"/>
        </w:rPr>
        <w:t>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누르고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시대와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기본정보를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입력합니다</w:t>
      </w:r>
      <w:r>
        <w:rPr>
          <w:sz w:val="21"/>
          <w:lang w:eastAsia="ko-KR"/>
        </w:rPr>
        <w:t>.</w:t>
      </w:r>
    </w:p>
    <w:p w14:paraId="366DBD92" w14:textId="77777777" w:rsidR="00166D5E" w:rsidRDefault="00000000">
      <w:pPr>
        <w:spacing w:after="100"/>
        <w:ind w:left="540" w:hanging="271"/>
        <w:rPr>
          <w:lang w:eastAsia="ko-KR"/>
        </w:rPr>
      </w:pPr>
      <w:r>
        <w:rPr>
          <w:b/>
          <w:color w:val="1F4D78"/>
          <w:sz w:val="21"/>
          <w:lang w:eastAsia="ko-KR"/>
        </w:rPr>
        <w:t xml:space="preserve">2. </w:t>
      </w:r>
      <w:r>
        <w:rPr>
          <w:b/>
          <w:color w:val="1F4D78"/>
          <w:sz w:val="21"/>
          <w:lang w:eastAsia="ko-KR"/>
        </w:rPr>
        <w:t>초기</w:t>
      </w:r>
      <w:r>
        <w:rPr>
          <w:b/>
          <w:color w:val="1F4D78"/>
          <w:sz w:val="21"/>
          <w:lang w:eastAsia="ko-KR"/>
        </w:rPr>
        <w:t xml:space="preserve"> </w:t>
      </w:r>
      <w:r>
        <w:rPr>
          <w:b/>
          <w:color w:val="1F4D78"/>
          <w:sz w:val="21"/>
          <w:lang w:eastAsia="ko-KR"/>
        </w:rPr>
        <w:t>판</w:t>
      </w:r>
      <w:r>
        <w:rPr>
          <w:b/>
          <w:color w:val="1F4D78"/>
          <w:sz w:val="21"/>
          <w:lang w:eastAsia="ko-KR"/>
        </w:rPr>
        <w:t xml:space="preserve">: </w:t>
      </w:r>
      <w:r>
        <w:rPr>
          <w:sz w:val="21"/>
          <w:lang w:eastAsia="ko-KR"/>
        </w:rPr>
        <w:t>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크기를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정한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뒤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흑돌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백돌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삭제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도구로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시작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장면을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만듭니다</w:t>
      </w:r>
      <w:r>
        <w:rPr>
          <w:sz w:val="21"/>
          <w:lang w:eastAsia="ko-KR"/>
        </w:rPr>
        <w:t>.</w:t>
      </w:r>
    </w:p>
    <w:p w14:paraId="2B0E67C7" w14:textId="77777777" w:rsidR="00166D5E" w:rsidRDefault="00000000">
      <w:pPr>
        <w:spacing w:after="100"/>
        <w:ind w:left="540" w:hanging="271"/>
        <w:rPr>
          <w:lang w:eastAsia="ko-KR"/>
        </w:rPr>
      </w:pPr>
      <w:r>
        <w:rPr>
          <w:b/>
          <w:color w:val="1F4D78"/>
          <w:sz w:val="21"/>
          <w:lang w:eastAsia="ko-KR"/>
        </w:rPr>
        <w:t xml:space="preserve">3. </w:t>
      </w:r>
      <w:r>
        <w:rPr>
          <w:b/>
          <w:color w:val="1F4D78"/>
          <w:sz w:val="21"/>
          <w:lang w:eastAsia="ko-KR"/>
        </w:rPr>
        <w:t>대표</w:t>
      </w:r>
      <w:r>
        <w:rPr>
          <w:b/>
          <w:color w:val="1F4D78"/>
          <w:sz w:val="21"/>
          <w:lang w:eastAsia="ko-KR"/>
        </w:rPr>
        <w:t xml:space="preserve"> </w:t>
      </w:r>
      <w:r>
        <w:rPr>
          <w:b/>
          <w:color w:val="1F4D78"/>
          <w:sz w:val="21"/>
          <w:lang w:eastAsia="ko-KR"/>
        </w:rPr>
        <w:t>정답</w:t>
      </w:r>
      <w:r>
        <w:rPr>
          <w:b/>
          <w:color w:val="1F4D78"/>
          <w:sz w:val="21"/>
          <w:lang w:eastAsia="ko-KR"/>
        </w:rPr>
        <w:t xml:space="preserve">: </w:t>
      </w:r>
      <w:r>
        <w:rPr>
          <w:sz w:val="21"/>
          <w:lang w:eastAsia="ko-KR"/>
        </w:rPr>
        <w:t>대표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정답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도구로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정답을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등록하거나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트리</w:t>
      </w:r>
      <w:r>
        <w:rPr>
          <w:sz w:val="21"/>
          <w:lang w:eastAsia="ko-KR"/>
        </w:rPr>
        <w:t xml:space="preserve"> JSON</w:t>
      </w:r>
      <w:r>
        <w:rPr>
          <w:sz w:val="21"/>
          <w:lang w:eastAsia="ko-KR"/>
        </w:rPr>
        <w:t>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편집합니다</w:t>
      </w:r>
      <w:r>
        <w:rPr>
          <w:sz w:val="21"/>
          <w:lang w:eastAsia="ko-KR"/>
        </w:rPr>
        <w:t>.</w:t>
      </w:r>
    </w:p>
    <w:p w14:paraId="62AFF9AF" w14:textId="77777777" w:rsidR="00166D5E" w:rsidRDefault="00000000">
      <w:pPr>
        <w:spacing w:after="100"/>
        <w:ind w:left="540" w:hanging="271"/>
        <w:rPr>
          <w:lang w:eastAsia="ko-KR"/>
        </w:rPr>
      </w:pPr>
      <w:r>
        <w:rPr>
          <w:b/>
          <w:color w:val="1F4D78"/>
          <w:sz w:val="21"/>
          <w:lang w:eastAsia="ko-KR"/>
        </w:rPr>
        <w:t xml:space="preserve">4. </w:t>
      </w:r>
      <w:r>
        <w:rPr>
          <w:b/>
          <w:color w:val="1F4D78"/>
          <w:sz w:val="21"/>
          <w:lang w:eastAsia="ko-KR"/>
        </w:rPr>
        <w:t>힌트</w:t>
      </w:r>
      <w:r>
        <w:rPr>
          <w:b/>
          <w:color w:val="1F4D78"/>
          <w:sz w:val="21"/>
          <w:lang w:eastAsia="ko-KR"/>
        </w:rPr>
        <w:t>·</w:t>
      </w:r>
      <w:r>
        <w:rPr>
          <w:b/>
          <w:color w:val="1F4D78"/>
          <w:sz w:val="21"/>
          <w:lang w:eastAsia="ko-KR"/>
        </w:rPr>
        <w:t>해설</w:t>
      </w:r>
      <w:r>
        <w:rPr>
          <w:b/>
          <w:color w:val="1F4D78"/>
          <w:sz w:val="21"/>
          <w:lang w:eastAsia="ko-KR"/>
        </w:rPr>
        <w:t xml:space="preserve">: </w:t>
      </w:r>
      <w:r>
        <w:rPr>
          <w:sz w:val="21"/>
          <w:lang w:eastAsia="ko-KR"/>
        </w:rPr>
        <w:t>단계별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힌트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정답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해설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기본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오답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피드백과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점수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정책을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입력합니다</w:t>
      </w:r>
      <w:r>
        <w:rPr>
          <w:sz w:val="21"/>
          <w:lang w:eastAsia="ko-KR"/>
        </w:rPr>
        <w:t>.</w:t>
      </w:r>
    </w:p>
    <w:p w14:paraId="140A97DA" w14:textId="77777777" w:rsidR="00166D5E" w:rsidRDefault="00000000">
      <w:pPr>
        <w:spacing w:after="100"/>
        <w:ind w:left="540" w:hanging="271"/>
        <w:rPr>
          <w:lang w:eastAsia="ko-KR"/>
        </w:rPr>
      </w:pPr>
      <w:r>
        <w:rPr>
          <w:b/>
          <w:color w:val="1F4D78"/>
          <w:sz w:val="21"/>
          <w:lang w:eastAsia="ko-KR"/>
        </w:rPr>
        <w:t xml:space="preserve">5. </w:t>
      </w:r>
      <w:r>
        <w:rPr>
          <w:b/>
          <w:color w:val="1F4D78"/>
          <w:sz w:val="21"/>
          <w:lang w:eastAsia="ko-KR"/>
        </w:rPr>
        <w:t>임시저장</w:t>
      </w:r>
      <w:r>
        <w:rPr>
          <w:b/>
          <w:color w:val="1F4D78"/>
          <w:sz w:val="21"/>
          <w:lang w:eastAsia="ko-KR"/>
        </w:rPr>
        <w:t xml:space="preserve">: </w:t>
      </w:r>
      <w:r>
        <w:rPr>
          <w:sz w:val="21"/>
          <w:lang w:eastAsia="ko-KR"/>
        </w:rPr>
        <w:t>먼저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저장하여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문제</w:t>
      </w:r>
      <w:r>
        <w:rPr>
          <w:sz w:val="21"/>
          <w:lang w:eastAsia="ko-KR"/>
        </w:rPr>
        <w:t xml:space="preserve"> ID</w:t>
      </w:r>
      <w:r>
        <w:rPr>
          <w:sz w:val="21"/>
          <w:lang w:eastAsia="ko-KR"/>
        </w:rPr>
        <w:t>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버전을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생성합니다</w:t>
      </w:r>
      <w:r>
        <w:rPr>
          <w:sz w:val="21"/>
          <w:lang w:eastAsia="ko-KR"/>
        </w:rPr>
        <w:t>.</w:t>
      </w:r>
    </w:p>
    <w:p w14:paraId="75704189" w14:textId="77777777" w:rsidR="00166D5E" w:rsidRDefault="00000000">
      <w:pPr>
        <w:spacing w:after="100"/>
        <w:ind w:left="540" w:hanging="271"/>
      </w:pPr>
      <w:r>
        <w:rPr>
          <w:b/>
          <w:color w:val="1F4D78"/>
          <w:sz w:val="21"/>
        </w:rPr>
        <w:t xml:space="preserve">6. </w:t>
      </w:r>
      <w:r>
        <w:rPr>
          <w:b/>
          <w:color w:val="1F4D78"/>
          <w:sz w:val="21"/>
        </w:rPr>
        <w:t>자동검수</w:t>
      </w:r>
      <w:r>
        <w:rPr>
          <w:b/>
          <w:color w:val="1F4D78"/>
          <w:sz w:val="21"/>
        </w:rPr>
        <w:t>·</w:t>
      </w:r>
      <w:r>
        <w:rPr>
          <w:b/>
          <w:color w:val="1F4D78"/>
          <w:sz w:val="21"/>
        </w:rPr>
        <w:t>미리보기</w:t>
      </w:r>
      <w:r>
        <w:rPr>
          <w:b/>
          <w:color w:val="1F4D78"/>
          <w:sz w:val="21"/>
        </w:rPr>
        <w:t xml:space="preserve">: </w:t>
      </w:r>
      <w:r>
        <w:rPr>
          <w:sz w:val="21"/>
        </w:rPr>
        <w:t>좌표와</w:t>
      </w:r>
      <w:r>
        <w:rPr>
          <w:sz w:val="21"/>
        </w:rPr>
        <w:t xml:space="preserve"> </w:t>
      </w:r>
      <w:r>
        <w:rPr>
          <w:sz w:val="21"/>
        </w:rPr>
        <w:t>성공</w:t>
      </w:r>
      <w:r>
        <w:rPr>
          <w:sz w:val="21"/>
        </w:rPr>
        <w:t xml:space="preserve"> </w:t>
      </w:r>
      <w:r>
        <w:rPr>
          <w:sz w:val="21"/>
        </w:rPr>
        <w:t>경로를</w:t>
      </w:r>
      <w:r>
        <w:rPr>
          <w:sz w:val="21"/>
        </w:rPr>
        <w:t xml:space="preserve"> </w:t>
      </w:r>
      <w:r>
        <w:rPr>
          <w:sz w:val="21"/>
        </w:rPr>
        <w:t>검사한</w:t>
      </w:r>
      <w:r>
        <w:rPr>
          <w:sz w:val="21"/>
        </w:rPr>
        <w:t xml:space="preserve"> </w:t>
      </w:r>
      <w:r>
        <w:rPr>
          <w:sz w:val="21"/>
        </w:rPr>
        <w:t>뒤</w:t>
      </w:r>
      <w:r>
        <w:rPr>
          <w:sz w:val="21"/>
        </w:rPr>
        <w:t xml:space="preserve"> </w:t>
      </w:r>
      <w:r>
        <w:rPr>
          <w:sz w:val="21"/>
        </w:rPr>
        <w:t>실제</w:t>
      </w:r>
      <w:r>
        <w:rPr>
          <w:sz w:val="21"/>
        </w:rPr>
        <w:t xml:space="preserve"> </w:t>
      </w:r>
      <w:r>
        <w:rPr>
          <w:sz w:val="21"/>
        </w:rPr>
        <w:t>서버</w:t>
      </w:r>
      <w:r>
        <w:rPr>
          <w:sz w:val="21"/>
        </w:rPr>
        <w:t xml:space="preserve"> </w:t>
      </w:r>
      <w:r>
        <w:rPr>
          <w:sz w:val="21"/>
        </w:rPr>
        <w:t>판정으로</w:t>
      </w:r>
      <w:r>
        <w:rPr>
          <w:sz w:val="21"/>
        </w:rPr>
        <w:t xml:space="preserve"> </w:t>
      </w:r>
      <w:r>
        <w:rPr>
          <w:sz w:val="21"/>
        </w:rPr>
        <w:t>정답</w:t>
      </w:r>
      <w:r>
        <w:rPr>
          <w:sz w:val="21"/>
        </w:rPr>
        <w:t xml:space="preserve"> </w:t>
      </w:r>
      <w:r>
        <w:rPr>
          <w:sz w:val="21"/>
        </w:rPr>
        <w:t>수순을</w:t>
      </w:r>
      <w:r>
        <w:rPr>
          <w:sz w:val="21"/>
        </w:rPr>
        <w:t xml:space="preserve"> </w:t>
      </w:r>
      <w:r>
        <w:rPr>
          <w:sz w:val="21"/>
        </w:rPr>
        <w:t>시험합니다</w:t>
      </w:r>
      <w:r>
        <w:rPr>
          <w:sz w:val="21"/>
        </w:rPr>
        <w:t>.</w:t>
      </w:r>
    </w:p>
    <w:p w14:paraId="6E8F1F93" w14:textId="77777777" w:rsidR="00166D5E" w:rsidRDefault="00000000">
      <w:pPr>
        <w:spacing w:after="100"/>
        <w:ind w:left="540" w:hanging="271"/>
      </w:pPr>
      <w:r>
        <w:rPr>
          <w:b/>
          <w:color w:val="1F4D78"/>
          <w:sz w:val="21"/>
        </w:rPr>
        <w:t xml:space="preserve">7. </w:t>
      </w:r>
      <w:r>
        <w:rPr>
          <w:b/>
          <w:color w:val="1F4D78"/>
          <w:sz w:val="21"/>
        </w:rPr>
        <w:t>게시</w:t>
      </w:r>
      <w:r>
        <w:rPr>
          <w:b/>
          <w:color w:val="1F4D78"/>
          <w:sz w:val="21"/>
        </w:rPr>
        <w:t xml:space="preserve">: </w:t>
      </w:r>
      <w:r>
        <w:rPr>
          <w:sz w:val="21"/>
        </w:rPr>
        <w:t>검수가</w:t>
      </w:r>
      <w:r>
        <w:rPr>
          <w:sz w:val="21"/>
        </w:rPr>
        <w:t xml:space="preserve"> </w:t>
      </w:r>
      <w:r>
        <w:rPr>
          <w:sz w:val="21"/>
        </w:rPr>
        <w:t>완료된</w:t>
      </w:r>
      <w:r>
        <w:rPr>
          <w:sz w:val="21"/>
        </w:rPr>
        <w:t xml:space="preserve"> </w:t>
      </w:r>
      <w:r>
        <w:rPr>
          <w:sz w:val="21"/>
        </w:rPr>
        <w:t>문제를</w:t>
      </w:r>
      <w:r>
        <w:rPr>
          <w:sz w:val="21"/>
        </w:rPr>
        <w:t xml:space="preserve"> </w:t>
      </w:r>
      <w:r>
        <w:rPr>
          <w:sz w:val="21"/>
        </w:rPr>
        <w:t>게시하고</w:t>
      </w:r>
      <w:r>
        <w:rPr>
          <w:sz w:val="21"/>
        </w:rPr>
        <w:t xml:space="preserve"> </w:t>
      </w:r>
      <w:r>
        <w:rPr>
          <w:sz w:val="21"/>
        </w:rPr>
        <w:t>홈페이지</w:t>
      </w:r>
      <w:r>
        <w:rPr>
          <w:sz w:val="21"/>
        </w:rPr>
        <w:t xml:space="preserve"> </w:t>
      </w:r>
      <w:r>
        <w:rPr>
          <w:sz w:val="21"/>
        </w:rPr>
        <w:t>시대</w:t>
      </w:r>
      <w:r>
        <w:rPr>
          <w:sz w:val="21"/>
        </w:rPr>
        <w:t xml:space="preserve"> </w:t>
      </w:r>
      <w:r>
        <w:rPr>
          <w:sz w:val="21"/>
        </w:rPr>
        <w:t>흐름에서</w:t>
      </w:r>
      <w:r>
        <w:rPr>
          <w:sz w:val="21"/>
        </w:rPr>
        <w:t xml:space="preserve"> </w:t>
      </w:r>
      <w:r>
        <w:rPr>
          <w:sz w:val="21"/>
        </w:rPr>
        <w:t>진입을</w:t>
      </w:r>
      <w:r>
        <w:rPr>
          <w:sz w:val="21"/>
        </w:rPr>
        <w:t xml:space="preserve"> </w:t>
      </w:r>
      <w:r>
        <w:rPr>
          <w:sz w:val="21"/>
        </w:rPr>
        <w:t>확인합니다</w:t>
      </w:r>
      <w:r>
        <w:rPr>
          <w:sz w:val="21"/>
        </w:rPr>
        <w:t>.</w:t>
      </w:r>
    </w:p>
    <w:p w14:paraId="03BB3F85" w14:textId="77777777" w:rsidR="00166D5E" w:rsidRDefault="00000000">
      <w:pPr>
        <w:shd w:val="clear" w:color="auto" w:fill="FFF7DC"/>
        <w:spacing w:before="80" w:after="160" w:line="288" w:lineRule="auto"/>
        <w:ind w:left="173" w:right="173"/>
      </w:pPr>
      <w:r>
        <w:rPr>
          <w:b/>
          <w:color w:val="9B1C1C"/>
          <w:sz w:val="20"/>
        </w:rPr>
        <w:t>주의</w:t>
      </w:r>
      <w:r>
        <w:rPr>
          <w:b/>
          <w:color w:val="9B1C1C"/>
          <w:sz w:val="20"/>
        </w:rPr>
        <w:t xml:space="preserve">  </w:t>
      </w:r>
      <w:r>
        <w:rPr>
          <w:sz w:val="20"/>
        </w:rPr>
        <w:t>‘</w:t>
      </w:r>
      <w:r>
        <w:rPr>
          <w:sz w:val="20"/>
        </w:rPr>
        <w:t>게시</w:t>
      </w:r>
      <w:r>
        <w:rPr>
          <w:sz w:val="20"/>
        </w:rPr>
        <w:t xml:space="preserve">’ </w:t>
      </w:r>
      <w:r>
        <w:rPr>
          <w:sz w:val="20"/>
        </w:rPr>
        <w:t>전에는</w:t>
      </w:r>
      <w:r>
        <w:rPr>
          <w:sz w:val="20"/>
        </w:rPr>
        <w:t xml:space="preserve"> </w:t>
      </w:r>
      <w:r>
        <w:rPr>
          <w:sz w:val="20"/>
        </w:rPr>
        <w:t>홈페이지와</w:t>
      </w:r>
      <w:r>
        <w:rPr>
          <w:sz w:val="20"/>
        </w:rPr>
        <w:t xml:space="preserve"> </w:t>
      </w:r>
      <w:r>
        <w:rPr>
          <w:sz w:val="20"/>
        </w:rPr>
        <w:t>일반</w:t>
      </w:r>
      <w:r>
        <w:rPr>
          <w:sz w:val="20"/>
        </w:rPr>
        <w:t xml:space="preserve"> </w:t>
      </w:r>
      <w:r>
        <w:rPr>
          <w:sz w:val="20"/>
        </w:rPr>
        <w:t>사용자</w:t>
      </w:r>
      <w:r>
        <w:rPr>
          <w:sz w:val="20"/>
        </w:rPr>
        <w:t xml:space="preserve"> </w:t>
      </w:r>
      <w:r>
        <w:rPr>
          <w:sz w:val="20"/>
        </w:rPr>
        <w:t>문제</w:t>
      </w:r>
      <w:r>
        <w:rPr>
          <w:sz w:val="20"/>
        </w:rPr>
        <w:t xml:space="preserve"> </w:t>
      </w:r>
      <w:r>
        <w:rPr>
          <w:sz w:val="20"/>
        </w:rPr>
        <w:t>목록에</w:t>
      </w:r>
      <w:r>
        <w:rPr>
          <w:sz w:val="20"/>
        </w:rPr>
        <w:t xml:space="preserve"> </w:t>
      </w:r>
      <w:r>
        <w:rPr>
          <w:sz w:val="20"/>
        </w:rPr>
        <w:t>노출되지</w:t>
      </w:r>
      <w:r>
        <w:rPr>
          <w:sz w:val="20"/>
        </w:rPr>
        <w:t xml:space="preserve"> </w:t>
      </w:r>
      <w:r>
        <w:rPr>
          <w:sz w:val="20"/>
        </w:rPr>
        <w:t>않습니다</w:t>
      </w:r>
      <w:r>
        <w:rPr>
          <w:sz w:val="20"/>
        </w:rPr>
        <w:t>.</w:t>
      </w:r>
    </w:p>
    <w:p w14:paraId="41808132" w14:textId="77777777" w:rsidR="00166D5E" w:rsidRDefault="00000000">
      <w:r>
        <w:br w:type="page"/>
      </w:r>
    </w:p>
    <w:p w14:paraId="79E9379F" w14:textId="77777777" w:rsidR="00166D5E" w:rsidRDefault="00000000">
      <w:pPr>
        <w:pStyle w:val="1"/>
      </w:pPr>
      <w:r>
        <w:lastRenderedPageBreak/>
        <w:t xml:space="preserve">3. </w:t>
      </w:r>
      <w:r>
        <w:t>시대</w:t>
      </w:r>
      <w:r>
        <w:t xml:space="preserve"> </w:t>
      </w:r>
      <w:r>
        <w:t>등록</w:t>
      </w:r>
      <w:r>
        <w:t xml:space="preserve"> </w:t>
      </w:r>
      <w:r>
        <w:t>규칙</w:t>
      </w:r>
    </w:p>
    <w:p w14:paraId="0307D483" w14:textId="77777777" w:rsidR="00166D5E" w:rsidRDefault="00000000">
      <w:r>
        <w:t>문제의</w:t>
      </w:r>
      <w:r>
        <w:t xml:space="preserve"> </w:t>
      </w:r>
      <w:r>
        <w:t>시대는</w:t>
      </w:r>
      <w:r>
        <w:t xml:space="preserve"> </w:t>
      </w:r>
      <w:r>
        <w:t>홈페이지의</w:t>
      </w:r>
      <w:r>
        <w:t xml:space="preserve"> </w:t>
      </w:r>
      <w:r>
        <w:t>시대</w:t>
      </w:r>
      <w:r>
        <w:t xml:space="preserve"> </w:t>
      </w:r>
      <w:r>
        <w:t>카드와</w:t>
      </w:r>
      <w:r>
        <w:t xml:space="preserve"> </w:t>
      </w:r>
      <w:r>
        <w:t>직접</w:t>
      </w:r>
      <w:r>
        <w:t xml:space="preserve"> </w:t>
      </w:r>
      <w:r>
        <w:t>연결되는</w:t>
      </w:r>
      <w:r>
        <w:t xml:space="preserve"> </w:t>
      </w:r>
      <w:r>
        <w:t>기준입니다</w:t>
      </w:r>
      <w:r>
        <w:t xml:space="preserve">. </w:t>
      </w:r>
      <w:r>
        <w:t>시대</w:t>
      </w:r>
      <w:r>
        <w:t xml:space="preserve"> </w:t>
      </w:r>
      <w:r>
        <w:t>선택값은</w:t>
      </w:r>
      <w:r>
        <w:t xml:space="preserve"> </w:t>
      </w:r>
      <w:r>
        <w:t>다음</w:t>
      </w:r>
      <w:r>
        <w:t xml:space="preserve"> </w:t>
      </w:r>
      <w:r>
        <w:t>고정</w:t>
      </w:r>
      <w:r>
        <w:t xml:space="preserve"> ID</w:t>
      </w:r>
      <w:r>
        <w:t>로</w:t>
      </w:r>
      <w:r>
        <w:t xml:space="preserve"> </w:t>
      </w:r>
      <w:r>
        <w:t>저장됩니다</w:t>
      </w:r>
      <w:r>
        <w:t>.</w:t>
      </w:r>
    </w:p>
    <w:tbl>
      <w:tblPr>
        <w:tblStyle w:val="af9"/>
        <w:tblW w:w="9360" w:type="dxa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  <w:gridCol w:w="3600"/>
        <w:gridCol w:w="2700"/>
      </w:tblGrid>
      <w:tr w:rsidR="00166D5E" w14:paraId="7D171E8C" w14:textId="77777777">
        <w:trPr>
          <w:cantSplit/>
          <w:tblHeader/>
        </w:trPr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061E8" w14:textId="77777777" w:rsidR="00166D5E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노출</w:t>
            </w:r>
            <w:r>
              <w:rPr>
                <w:b/>
                <w:color w:val="1F4D78"/>
                <w:sz w:val="19"/>
              </w:rPr>
              <w:t xml:space="preserve"> </w:t>
            </w:r>
            <w:r>
              <w:rPr>
                <w:b/>
                <w:color w:val="1F4D78"/>
                <w:sz w:val="19"/>
              </w:rPr>
              <w:t>순서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8E398" w14:textId="77777777" w:rsidR="00166D5E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시대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FEE54" w14:textId="77777777" w:rsidR="00166D5E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시대</w:t>
            </w:r>
            <w:r>
              <w:rPr>
                <w:b/>
                <w:color w:val="1F4D78"/>
                <w:sz w:val="19"/>
              </w:rPr>
              <w:t xml:space="preserve"> ID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6B128" w14:textId="77777777" w:rsidR="00166D5E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홈페이지</w:t>
            </w:r>
            <w:r>
              <w:rPr>
                <w:b/>
                <w:color w:val="1F4D78"/>
                <w:sz w:val="19"/>
              </w:rPr>
              <w:t xml:space="preserve"> </w:t>
            </w:r>
            <w:r>
              <w:rPr>
                <w:b/>
                <w:color w:val="1F4D78"/>
                <w:sz w:val="19"/>
              </w:rPr>
              <w:t>상태</w:t>
            </w:r>
          </w:p>
        </w:tc>
      </w:tr>
      <w:tr w:rsidR="00166D5E" w14:paraId="660643B6" w14:textId="77777777">
        <w:trPr>
          <w:cantSplit/>
        </w:trPr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BEAF3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1637D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선사시대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28BF2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era_prehistoric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FC570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공개</w:t>
            </w:r>
          </w:p>
        </w:tc>
      </w:tr>
      <w:tr w:rsidR="00166D5E" w14:paraId="41FB40C7" w14:textId="77777777">
        <w:trPr>
          <w:cantSplit/>
        </w:trPr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077C8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00541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고조선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66109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era_gojoseon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5689D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공개</w:t>
            </w:r>
          </w:p>
        </w:tc>
      </w:tr>
      <w:tr w:rsidR="00166D5E" w14:paraId="4492AB89" w14:textId="77777777">
        <w:trPr>
          <w:cantSplit/>
        </w:trPr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0E1CA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2F7DE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삼국시대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BF8A9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era_three_kingdoms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F2C48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공개</w:t>
            </w:r>
          </w:p>
        </w:tc>
      </w:tr>
      <w:tr w:rsidR="00166D5E" w14:paraId="126F97AD" w14:textId="77777777">
        <w:trPr>
          <w:cantSplit/>
        </w:trPr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B7764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4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02241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고려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ED2CF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era_goryeo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A15B4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준비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</w:t>
            </w:r>
          </w:p>
        </w:tc>
      </w:tr>
      <w:tr w:rsidR="00166D5E" w14:paraId="07F18260" w14:textId="77777777">
        <w:trPr>
          <w:cantSplit/>
        </w:trPr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A6FEF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5047C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조선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9C8A9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era_joseon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3DD66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준비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</w:t>
            </w:r>
          </w:p>
        </w:tc>
      </w:tr>
      <w:tr w:rsidR="00166D5E" w14:paraId="5C365A50" w14:textId="77777777">
        <w:trPr>
          <w:cantSplit/>
        </w:trPr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35B24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6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C4BC0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근현대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2A5CC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era_modern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F3A8E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준비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</w:t>
            </w:r>
          </w:p>
        </w:tc>
      </w:tr>
    </w:tbl>
    <w:p w14:paraId="2C338B4D" w14:textId="77777777" w:rsidR="00166D5E" w:rsidRDefault="00166D5E">
      <w:pPr>
        <w:spacing w:after="0"/>
      </w:pPr>
    </w:p>
    <w:p w14:paraId="5073D373" w14:textId="77777777" w:rsidR="00166D5E" w:rsidRDefault="00000000">
      <w:pPr>
        <w:shd w:val="clear" w:color="auto" w:fill="F2F4F7"/>
        <w:spacing w:before="80" w:after="160" w:line="288" w:lineRule="auto"/>
        <w:ind w:left="173" w:right="173"/>
      </w:pPr>
      <w:r>
        <w:rPr>
          <w:b/>
          <w:color w:val="1F4D78"/>
          <w:sz w:val="20"/>
        </w:rPr>
        <w:t>자동</w:t>
      </w:r>
      <w:r>
        <w:rPr>
          <w:b/>
          <w:color w:val="1F4D78"/>
          <w:sz w:val="20"/>
        </w:rPr>
        <w:t xml:space="preserve"> </w:t>
      </w:r>
      <w:r>
        <w:rPr>
          <w:b/>
          <w:color w:val="1F4D78"/>
          <w:sz w:val="20"/>
        </w:rPr>
        <w:t>진입</w:t>
      </w:r>
      <w:r>
        <w:rPr>
          <w:b/>
          <w:color w:val="1F4D78"/>
          <w:sz w:val="20"/>
        </w:rPr>
        <w:t xml:space="preserve"> </w:t>
      </w:r>
      <w:r>
        <w:rPr>
          <w:b/>
          <w:color w:val="1F4D78"/>
          <w:sz w:val="20"/>
        </w:rPr>
        <w:t>규칙</w:t>
      </w:r>
      <w:r>
        <w:rPr>
          <w:b/>
          <w:color w:val="1F4D78"/>
          <w:sz w:val="20"/>
        </w:rPr>
        <w:t xml:space="preserve">  </w:t>
      </w:r>
      <w:r>
        <w:rPr>
          <w:sz w:val="20"/>
        </w:rPr>
        <w:t>같은</w:t>
      </w:r>
      <w:r>
        <w:rPr>
          <w:sz w:val="20"/>
        </w:rPr>
        <w:t xml:space="preserve"> </w:t>
      </w:r>
      <w:r>
        <w:rPr>
          <w:sz w:val="20"/>
        </w:rPr>
        <w:t>시대에</w:t>
      </w:r>
      <w:r>
        <w:rPr>
          <w:sz w:val="20"/>
        </w:rPr>
        <w:t xml:space="preserve"> </w:t>
      </w:r>
      <w:r>
        <w:rPr>
          <w:sz w:val="20"/>
        </w:rPr>
        <w:t>게시된</w:t>
      </w:r>
      <w:r>
        <w:rPr>
          <w:sz w:val="20"/>
        </w:rPr>
        <w:t xml:space="preserve"> </w:t>
      </w:r>
      <w:r>
        <w:rPr>
          <w:sz w:val="20"/>
        </w:rPr>
        <w:t>문제가</w:t>
      </w:r>
      <w:r>
        <w:rPr>
          <w:sz w:val="20"/>
        </w:rPr>
        <w:t xml:space="preserve"> </w:t>
      </w:r>
      <w:r>
        <w:rPr>
          <w:sz w:val="20"/>
        </w:rPr>
        <w:t>여러</w:t>
      </w:r>
      <w:r>
        <w:rPr>
          <w:sz w:val="20"/>
        </w:rPr>
        <w:t xml:space="preserve"> </w:t>
      </w:r>
      <w:r>
        <w:rPr>
          <w:sz w:val="20"/>
        </w:rPr>
        <w:t>개면</w:t>
      </w:r>
      <w:r>
        <w:rPr>
          <w:sz w:val="20"/>
        </w:rPr>
        <w:t xml:space="preserve"> ‘</w:t>
      </w:r>
      <w:r>
        <w:rPr>
          <w:sz w:val="20"/>
        </w:rPr>
        <w:t>노출</w:t>
      </w:r>
      <w:r>
        <w:rPr>
          <w:sz w:val="20"/>
        </w:rPr>
        <w:t xml:space="preserve"> </w:t>
      </w:r>
      <w:r>
        <w:rPr>
          <w:sz w:val="20"/>
        </w:rPr>
        <w:t>순서</w:t>
      </w:r>
      <w:r>
        <w:rPr>
          <w:sz w:val="20"/>
        </w:rPr>
        <w:t>’</w:t>
      </w:r>
      <w:r>
        <w:rPr>
          <w:sz w:val="20"/>
        </w:rPr>
        <w:t>가</w:t>
      </w:r>
      <w:r>
        <w:rPr>
          <w:sz w:val="20"/>
        </w:rPr>
        <w:t xml:space="preserve"> </w:t>
      </w:r>
      <w:r>
        <w:rPr>
          <w:sz w:val="20"/>
        </w:rPr>
        <w:t>작은</w:t>
      </w:r>
      <w:r>
        <w:rPr>
          <w:sz w:val="20"/>
        </w:rPr>
        <w:t xml:space="preserve"> </w:t>
      </w:r>
      <w:r>
        <w:rPr>
          <w:sz w:val="20"/>
        </w:rPr>
        <w:t>문제가</w:t>
      </w:r>
      <w:r>
        <w:rPr>
          <w:sz w:val="20"/>
        </w:rPr>
        <w:t xml:space="preserve"> </w:t>
      </w:r>
      <w:r>
        <w:rPr>
          <w:sz w:val="20"/>
        </w:rPr>
        <w:t>먼저</w:t>
      </w:r>
      <w:r>
        <w:rPr>
          <w:sz w:val="20"/>
        </w:rPr>
        <w:t xml:space="preserve"> </w:t>
      </w:r>
      <w:r>
        <w:rPr>
          <w:sz w:val="20"/>
        </w:rPr>
        <w:t>열립니다</w:t>
      </w:r>
      <w:r>
        <w:rPr>
          <w:sz w:val="20"/>
        </w:rPr>
        <w:t xml:space="preserve">. </w:t>
      </w:r>
      <w:r>
        <w:rPr>
          <w:sz w:val="20"/>
        </w:rPr>
        <w:t>노출</w:t>
      </w:r>
      <w:r>
        <w:rPr>
          <w:sz w:val="20"/>
        </w:rPr>
        <w:t xml:space="preserve"> </w:t>
      </w:r>
      <w:r>
        <w:rPr>
          <w:sz w:val="20"/>
        </w:rPr>
        <w:t>순서까지</w:t>
      </w:r>
      <w:r>
        <w:rPr>
          <w:sz w:val="20"/>
        </w:rPr>
        <w:t xml:space="preserve"> </w:t>
      </w:r>
      <w:r>
        <w:rPr>
          <w:sz w:val="20"/>
        </w:rPr>
        <w:t>같으면</w:t>
      </w:r>
      <w:r>
        <w:rPr>
          <w:sz w:val="20"/>
        </w:rPr>
        <w:t xml:space="preserve"> </w:t>
      </w:r>
      <w:r>
        <w:rPr>
          <w:sz w:val="20"/>
        </w:rPr>
        <w:t>먼저</w:t>
      </w:r>
      <w:r>
        <w:rPr>
          <w:sz w:val="20"/>
        </w:rPr>
        <w:t xml:space="preserve"> </w:t>
      </w:r>
      <w:r>
        <w:rPr>
          <w:sz w:val="20"/>
        </w:rPr>
        <w:t>생성된</w:t>
      </w:r>
      <w:r>
        <w:rPr>
          <w:sz w:val="20"/>
        </w:rPr>
        <w:t xml:space="preserve"> </w:t>
      </w:r>
      <w:r>
        <w:rPr>
          <w:sz w:val="20"/>
        </w:rPr>
        <w:t>문제가</w:t>
      </w:r>
      <w:r>
        <w:rPr>
          <w:sz w:val="20"/>
        </w:rPr>
        <w:t xml:space="preserve"> </w:t>
      </w:r>
      <w:r>
        <w:rPr>
          <w:sz w:val="20"/>
        </w:rPr>
        <w:t>우선합니다</w:t>
      </w:r>
      <w:r>
        <w:rPr>
          <w:sz w:val="20"/>
        </w:rPr>
        <w:t>.</w:t>
      </w:r>
    </w:p>
    <w:p w14:paraId="0683D1C0" w14:textId="77777777" w:rsidR="00166D5E" w:rsidRDefault="00000000">
      <w:pPr>
        <w:pStyle w:val="a0"/>
        <w:ind w:left="540" w:hanging="271"/>
      </w:pPr>
      <w:r>
        <w:t>새</w:t>
      </w:r>
      <w:r>
        <w:t xml:space="preserve"> </w:t>
      </w:r>
      <w:r>
        <w:t>문제의</w:t>
      </w:r>
      <w:r>
        <w:t xml:space="preserve"> </w:t>
      </w:r>
      <w:r>
        <w:t>시대</w:t>
      </w:r>
      <w:r>
        <w:t xml:space="preserve"> </w:t>
      </w:r>
      <w:r>
        <w:t>기본값은</w:t>
      </w:r>
      <w:r>
        <w:t xml:space="preserve"> </w:t>
      </w:r>
      <w:r>
        <w:t>선사시대입니다</w:t>
      </w:r>
      <w:r>
        <w:t xml:space="preserve">. </w:t>
      </w:r>
      <w:r>
        <w:t>실제</w:t>
      </w:r>
      <w:r>
        <w:t xml:space="preserve"> </w:t>
      </w:r>
      <w:r>
        <w:t>콘텐츠에</w:t>
      </w:r>
      <w:r>
        <w:t xml:space="preserve"> </w:t>
      </w:r>
      <w:r>
        <w:t>맞는</w:t>
      </w:r>
      <w:r>
        <w:t xml:space="preserve"> </w:t>
      </w:r>
      <w:r>
        <w:t>시대인지</w:t>
      </w:r>
      <w:r>
        <w:t xml:space="preserve"> </w:t>
      </w:r>
      <w:r>
        <w:t>반드시</w:t>
      </w:r>
      <w:r>
        <w:t xml:space="preserve"> </w:t>
      </w:r>
      <w:r>
        <w:t>다시</w:t>
      </w:r>
      <w:r>
        <w:t xml:space="preserve"> </w:t>
      </w:r>
      <w:r>
        <w:t>확인합니다</w:t>
      </w:r>
      <w:r>
        <w:t>.</w:t>
      </w:r>
    </w:p>
    <w:p w14:paraId="0A12669B" w14:textId="77777777" w:rsidR="00166D5E" w:rsidRDefault="00000000">
      <w:pPr>
        <w:pStyle w:val="a0"/>
        <w:ind w:left="540" w:hanging="271"/>
      </w:pPr>
      <w:r>
        <w:t>과거에</w:t>
      </w:r>
      <w:r>
        <w:t xml:space="preserve"> </w:t>
      </w:r>
      <w:r>
        <w:t>시대</w:t>
      </w:r>
      <w:r>
        <w:t xml:space="preserve"> </w:t>
      </w:r>
      <w:r>
        <w:t>없이</w:t>
      </w:r>
      <w:r>
        <w:t xml:space="preserve"> </w:t>
      </w:r>
      <w:r>
        <w:t>저장된</w:t>
      </w:r>
      <w:r>
        <w:t xml:space="preserve"> </w:t>
      </w:r>
      <w:r>
        <w:t>문제는</w:t>
      </w:r>
      <w:r>
        <w:t xml:space="preserve"> </w:t>
      </w:r>
      <w:r>
        <w:t>편집</w:t>
      </w:r>
      <w:r>
        <w:t xml:space="preserve"> </w:t>
      </w:r>
      <w:r>
        <w:t>시</w:t>
      </w:r>
      <w:r>
        <w:t xml:space="preserve"> </w:t>
      </w:r>
      <w:r>
        <w:t>시대를</w:t>
      </w:r>
      <w:r>
        <w:t xml:space="preserve"> </w:t>
      </w:r>
      <w:r>
        <w:t>지정해야</w:t>
      </w:r>
      <w:r>
        <w:t xml:space="preserve"> </w:t>
      </w:r>
      <w:r>
        <w:t>다시</w:t>
      </w:r>
      <w:r>
        <w:t xml:space="preserve"> </w:t>
      </w:r>
      <w:r>
        <w:t>저장할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7EF6F018" w14:textId="77777777" w:rsidR="00166D5E" w:rsidRDefault="00000000">
      <w:pPr>
        <w:pStyle w:val="a0"/>
        <w:ind w:left="540" w:hanging="271"/>
      </w:pPr>
      <w:r>
        <w:t>준비</w:t>
      </w:r>
      <w:r>
        <w:t xml:space="preserve"> </w:t>
      </w:r>
      <w:r>
        <w:t>중</w:t>
      </w:r>
      <w:r>
        <w:t xml:space="preserve"> </w:t>
      </w:r>
      <w:r>
        <w:t>시대에도</w:t>
      </w:r>
      <w:r>
        <w:t xml:space="preserve"> </w:t>
      </w:r>
      <w:r>
        <w:t>문제를</w:t>
      </w:r>
      <w:r>
        <w:t xml:space="preserve"> </w:t>
      </w:r>
      <w:r>
        <w:t>미리</w:t>
      </w:r>
      <w:r>
        <w:t xml:space="preserve"> </w:t>
      </w:r>
      <w:r>
        <w:t>등록할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 xml:space="preserve">, </w:t>
      </w:r>
      <w:r>
        <w:t>홈페이지</w:t>
      </w:r>
      <w:r>
        <w:t xml:space="preserve"> </w:t>
      </w:r>
      <w:r>
        <w:t>시대</w:t>
      </w:r>
      <w:r>
        <w:t xml:space="preserve"> </w:t>
      </w:r>
      <w:r>
        <w:t>카드가</w:t>
      </w:r>
      <w:r>
        <w:t xml:space="preserve"> </w:t>
      </w:r>
      <w:r>
        <w:t>공개되기</w:t>
      </w:r>
      <w:r>
        <w:t xml:space="preserve"> </w:t>
      </w:r>
      <w:r>
        <w:t>전에는</w:t>
      </w:r>
      <w:r>
        <w:t xml:space="preserve"> </w:t>
      </w:r>
      <w:r>
        <w:t>자동</w:t>
      </w:r>
      <w:r>
        <w:t xml:space="preserve"> </w:t>
      </w:r>
      <w:r>
        <w:t>진입되지</w:t>
      </w:r>
      <w:r>
        <w:t xml:space="preserve"> </w:t>
      </w:r>
      <w:r>
        <w:t>않습니다</w:t>
      </w:r>
      <w:r>
        <w:t>.</w:t>
      </w:r>
    </w:p>
    <w:p w14:paraId="6265B3DD" w14:textId="77777777" w:rsidR="00166D5E" w:rsidRDefault="00000000">
      <w:r>
        <w:br w:type="page"/>
      </w:r>
    </w:p>
    <w:p w14:paraId="72B21BE5" w14:textId="77777777" w:rsidR="00166D5E" w:rsidRDefault="00000000">
      <w:pPr>
        <w:pStyle w:val="1"/>
      </w:pPr>
      <w:r>
        <w:lastRenderedPageBreak/>
        <w:t xml:space="preserve">4. </w:t>
      </w:r>
      <w:r>
        <w:t>기본정보</w:t>
      </w:r>
      <w:r>
        <w:t xml:space="preserve"> </w:t>
      </w:r>
      <w:r>
        <w:t>입력</w:t>
      </w:r>
    </w:p>
    <w:tbl>
      <w:tblPr>
        <w:tblStyle w:val="af9"/>
        <w:tblW w:w="9360" w:type="dxa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4320"/>
        <w:gridCol w:w="3240"/>
      </w:tblGrid>
      <w:tr w:rsidR="00166D5E" w14:paraId="231B594D" w14:textId="7777777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50EA3" w14:textId="77777777" w:rsidR="00166D5E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필드</w:t>
            </w:r>
          </w:p>
        </w:tc>
        <w:tc>
          <w:tcPr>
            <w:tcW w:w="4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F532A" w14:textId="77777777" w:rsidR="00166D5E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입력</w:t>
            </w:r>
            <w:r>
              <w:rPr>
                <w:b/>
                <w:color w:val="1F4D78"/>
                <w:sz w:val="19"/>
              </w:rPr>
              <w:t xml:space="preserve"> </w:t>
            </w:r>
            <w:r>
              <w:rPr>
                <w:b/>
                <w:color w:val="1F4D78"/>
                <w:sz w:val="19"/>
              </w:rPr>
              <w:t>규칙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644D4" w14:textId="77777777" w:rsidR="00166D5E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운영</w:t>
            </w:r>
            <w:r>
              <w:rPr>
                <w:b/>
                <w:color w:val="1F4D78"/>
                <w:sz w:val="19"/>
              </w:rPr>
              <w:t xml:space="preserve"> </w:t>
            </w:r>
            <w:r>
              <w:rPr>
                <w:b/>
                <w:color w:val="1F4D78"/>
                <w:sz w:val="19"/>
              </w:rPr>
              <w:t>예시</w:t>
            </w:r>
          </w:p>
        </w:tc>
      </w:tr>
      <w:tr w:rsidR="00166D5E" w14:paraId="52E44A18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DA21B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문제</w:t>
            </w:r>
            <w:r>
              <w:rPr>
                <w:sz w:val="18"/>
              </w:rPr>
              <w:t xml:space="preserve"> ID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0DC6C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비우면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생성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생성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불가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4E365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MISSION-PRE-01-01</w:t>
            </w:r>
          </w:p>
        </w:tc>
      </w:tr>
      <w:tr w:rsidR="00166D5E" w14:paraId="5AE11DAC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B6199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제목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BED1E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2~120</w:t>
            </w:r>
            <w:r>
              <w:rPr>
                <w:sz w:val="18"/>
              </w:rPr>
              <w:t>자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학습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목표가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드러나는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이름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47D20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마지막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활로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막기</w:t>
            </w:r>
          </w:p>
        </w:tc>
      </w:tr>
      <w:tr w:rsidR="00166D5E" w14:paraId="52CDC6C1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C42A7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문제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지시문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5BB1C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500</w:t>
            </w:r>
            <w:r>
              <w:rPr>
                <w:sz w:val="18"/>
              </w:rPr>
              <w:t>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이하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학습자가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해야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행동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81517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백돌의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마지막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활로에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흑돌을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놓으세요</w:t>
            </w:r>
            <w:r>
              <w:rPr>
                <w:sz w:val="18"/>
              </w:rPr>
              <w:t>.</w:t>
            </w:r>
          </w:p>
        </w:tc>
      </w:tr>
      <w:tr w:rsidR="00166D5E" w14:paraId="3BD27E39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ECB2E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시대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58138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필수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홈페이지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B3590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선사시대</w:t>
            </w:r>
          </w:p>
        </w:tc>
      </w:tr>
      <w:tr w:rsidR="00166D5E" w14:paraId="73E8A295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1314B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과정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CC2E5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입문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기초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기본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D8AF4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입문</w:t>
            </w:r>
          </w:p>
        </w:tc>
      </w:tr>
      <w:tr w:rsidR="00166D5E" w14:paraId="1F156CC7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221AB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권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강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27A8E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권</w:t>
            </w:r>
            <w:r>
              <w:rPr>
                <w:sz w:val="18"/>
              </w:rPr>
              <w:t xml:space="preserve"> 1~6, </w:t>
            </w:r>
            <w:r>
              <w:rPr>
                <w:sz w:val="18"/>
              </w:rPr>
              <w:t>강</w:t>
            </w:r>
            <w:r>
              <w:rPr>
                <w:sz w:val="18"/>
              </w:rPr>
              <w:t xml:space="preserve"> 1~8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486D6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권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강</w:t>
            </w:r>
          </w:p>
        </w:tc>
      </w:tr>
      <w:tr w:rsidR="00166D5E" w14:paraId="2B2A8DAF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AC824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문제군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CC940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개념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반복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훈련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도전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14A42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개념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</w:p>
        </w:tc>
      </w:tr>
      <w:tr w:rsidR="00166D5E" w14:paraId="3B024808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A45E6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카테고리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83B6E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콘텐츠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문자열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CD19C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따내기</w:t>
            </w:r>
          </w:p>
        </w:tc>
      </w:tr>
      <w:tr w:rsidR="00166D5E" w14:paraId="618963CA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22622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난이도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DCE47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1~5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F5128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1</w:t>
            </w:r>
          </w:p>
        </w:tc>
      </w:tr>
      <w:tr w:rsidR="00166D5E" w14:paraId="46110A45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62AC0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착수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색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2F6F2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학습자가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색</w:t>
            </w:r>
            <w:r>
              <w:rPr>
                <w:sz w:val="18"/>
              </w:rPr>
              <w:t xml:space="preserve">: </w:t>
            </w:r>
            <w:r>
              <w:rPr>
                <w:sz w:val="18"/>
              </w:rPr>
              <w:t>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또는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백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86AAB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흑</w:t>
            </w:r>
          </w:p>
        </w:tc>
      </w:tr>
      <w:tr w:rsidR="00166D5E" w14:paraId="2552AC17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3E557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문제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유형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20023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최선의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따내기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살리기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연결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끊기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사활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C2E23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따내기</w:t>
            </w:r>
          </w:p>
        </w:tc>
      </w:tr>
      <w:tr w:rsidR="00166D5E" w14:paraId="69C9F4C3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0AABF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노출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순서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34AAA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시대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진입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목록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우선순위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4172D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10</w:t>
            </w:r>
          </w:p>
        </w:tc>
      </w:tr>
    </w:tbl>
    <w:p w14:paraId="03BFBE67" w14:textId="77777777" w:rsidR="00166D5E" w:rsidRDefault="00166D5E">
      <w:pPr>
        <w:spacing w:after="0"/>
      </w:pPr>
    </w:p>
    <w:p w14:paraId="6DF8158F" w14:textId="77777777" w:rsidR="00166D5E" w:rsidRDefault="00000000">
      <w:pPr>
        <w:shd w:val="clear" w:color="auto" w:fill="F2F4F7"/>
        <w:spacing w:before="80" w:after="160" w:line="288" w:lineRule="auto"/>
        <w:ind w:left="173" w:right="173"/>
      </w:pPr>
      <w:r>
        <w:rPr>
          <w:b/>
          <w:color w:val="1F4D78"/>
          <w:sz w:val="20"/>
        </w:rPr>
        <w:t>권장</w:t>
      </w:r>
      <w:r>
        <w:rPr>
          <w:b/>
          <w:color w:val="1F4D78"/>
          <w:sz w:val="20"/>
        </w:rPr>
        <w:t xml:space="preserve"> ID </w:t>
      </w:r>
      <w:r>
        <w:rPr>
          <w:b/>
          <w:color w:val="1F4D78"/>
          <w:sz w:val="20"/>
        </w:rPr>
        <w:t>규칙</w:t>
      </w:r>
      <w:r>
        <w:rPr>
          <w:b/>
          <w:color w:val="1F4D78"/>
          <w:sz w:val="20"/>
        </w:rPr>
        <w:t xml:space="preserve">  </w:t>
      </w:r>
      <w:r>
        <w:rPr>
          <w:sz w:val="20"/>
        </w:rPr>
        <w:t>MISSION-{</w:t>
      </w:r>
      <w:r>
        <w:rPr>
          <w:sz w:val="20"/>
        </w:rPr>
        <w:t>시대</w:t>
      </w:r>
      <w:r>
        <w:rPr>
          <w:sz w:val="20"/>
        </w:rPr>
        <w:t xml:space="preserve"> </w:t>
      </w:r>
      <w:r>
        <w:rPr>
          <w:sz w:val="20"/>
        </w:rPr>
        <w:t>약어</w:t>
      </w:r>
      <w:r>
        <w:rPr>
          <w:sz w:val="20"/>
        </w:rPr>
        <w:t>}-{</w:t>
      </w:r>
      <w:r>
        <w:rPr>
          <w:sz w:val="20"/>
        </w:rPr>
        <w:t>권</w:t>
      </w:r>
      <w:r>
        <w:rPr>
          <w:sz w:val="20"/>
        </w:rPr>
        <w:t>}-{</w:t>
      </w:r>
      <w:r>
        <w:rPr>
          <w:sz w:val="20"/>
        </w:rPr>
        <w:t>강</w:t>
      </w:r>
      <w:r>
        <w:rPr>
          <w:sz w:val="20"/>
        </w:rPr>
        <w:t>}-{</w:t>
      </w:r>
      <w:r>
        <w:rPr>
          <w:sz w:val="20"/>
        </w:rPr>
        <w:t>순번</w:t>
      </w:r>
      <w:r>
        <w:rPr>
          <w:sz w:val="20"/>
        </w:rPr>
        <w:t xml:space="preserve">} </w:t>
      </w:r>
      <w:r>
        <w:rPr>
          <w:sz w:val="20"/>
        </w:rPr>
        <w:t>형식을</w:t>
      </w:r>
      <w:r>
        <w:rPr>
          <w:sz w:val="20"/>
        </w:rPr>
        <w:t xml:space="preserve"> </w:t>
      </w:r>
      <w:r>
        <w:rPr>
          <w:sz w:val="20"/>
        </w:rPr>
        <w:t>권장합니다</w:t>
      </w:r>
      <w:r>
        <w:rPr>
          <w:sz w:val="20"/>
        </w:rPr>
        <w:t xml:space="preserve">. </w:t>
      </w:r>
      <w:r>
        <w:rPr>
          <w:sz w:val="20"/>
        </w:rPr>
        <w:t>예</w:t>
      </w:r>
      <w:r>
        <w:rPr>
          <w:sz w:val="20"/>
        </w:rPr>
        <w:t>: MISSION-PRE-01-01. ID</w:t>
      </w:r>
      <w:r>
        <w:rPr>
          <w:sz w:val="20"/>
        </w:rPr>
        <w:t>는</w:t>
      </w:r>
      <w:r>
        <w:rPr>
          <w:sz w:val="20"/>
        </w:rPr>
        <w:t xml:space="preserve"> </w:t>
      </w:r>
      <w:r>
        <w:rPr>
          <w:sz w:val="20"/>
        </w:rPr>
        <w:t>영문</w:t>
      </w:r>
      <w:r>
        <w:rPr>
          <w:sz w:val="20"/>
        </w:rPr>
        <w:t>·</w:t>
      </w:r>
      <w:r>
        <w:rPr>
          <w:sz w:val="20"/>
        </w:rPr>
        <w:t>숫자</w:t>
      </w:r>
      <w:r>
        <w:rPr>
          <w:sz w:val="20"/>
        </w:rPr>
        <w:t>·</w:t>
      </w:r>
      <w:r>
        <w:rPr>
          <w:sz w:val="20"/>
        </w:rPr>
        <w:t>하이픈</w:t>
      </w:r>
      <w:r>
        <w:rPr>
          <w:sz w:val="20"/>
        </w:rPr>
        <w:t xml:space="preserve"> </w:t>
      </w:r>
      <w:r>
        <w:rPr>
          <w:sz w:val="20"/>
        </w:rPr>
        <w:t>위주로</w:t>
      </w:r>
      <w:r>
        <w:rPr>
          <w:sz w:val="20"/>
        </w:rPr>
        <w:t xml:space="preserve"> </w:t>
      </w:r>
      <w:r>
        <w:rPr>
          <w:sz w:val="20"/>
        </w:rPr>
        <w:t>작성하면</w:t>
      </w:r>
      <w:r>
        <w:rPr>
          <w:sz w:val="20"/>
        </w:rPr>
        <w:t xml:space="preserve"> </w:t>
      </w:r>
      <w:r>
        <w:rPr>
          <w:sz w:val="20"/>
        </w:rPr>
        <w:t>운영과</w:t>
      </w:r>
      <w:r>
        <w:rPr>
          <w:sz w:val="20"/>
        </w:rPr>
        <w:t xml:space="preserve"> </w:t>
      </w:r>
      <w:r>
        <w:rPr>
          <w:sz w:val="20"/>
        </w:rPr>
        <w:t>검색이</w:t>
      </w:r>
      <w:r>
        <w:rPr>
          <w:sz w:val="20"/>
        </w:rPr>
        <w:t xml:space="preserve"> </w:t>
      </w:r>
      <w:r>
        <w:rPr>
          <w:sz w:val="20"/>
        </w:rPr>
        <w:t>편합니다</w:t>
      </w:r>
      <w:r>
        <w:rPr>
          <w:sz w:val="20"/>
        </w:rPr>
        <w:t>.</w:t>
      </w:r>
    </w:p>
    <w:p w14:paraId="61600C3A" w14:textId="77777777" w:rsidR="00166D5E" w:rsidRDefault="00000000">
      <w:r>
        <w:br w:type="page"/>
      </w:r>
    </w:p>
    <w:p w14:paraId="3CC201E2" w14:textId="77777777" w:rsidR="00166D5E" w:rsidRDefault="00000000">
      <w:pPr>
        <w:pStyle w:val="1"/>
      </w:pPr>
      <w:r>
        <w:lastRenderedPageBreak/>
        <w:t xml:space="preserve">5. </w:t>
      </w:r>
      <w:r>
        <w:t>초기</w:t>
      </w:r>
      <w:r>
        <w:t xml:space="preserve"> </w:t>
      </w:r>
      <w:r>
        <w:t>바둑판</w:t>
      </w:r>
      <w:r>
        <w:t xml:space="preserve"> </w:t>
      </w:r>
      <w:r>
        <w:t>입력</w:t>
      </w:r>
    </w:p>
    <w:p w14:paraId="79CF1BC1" w14:textId="77777777" w:rsidR="00166D5E" w:rsidRDefault="00000000">
      <w:r>
        <w:t>이</w:t>
      </w:r>
      <w:r>
        <w:t xml:space="preserve"> </w:t>
      </w:r>
      <w:r>
        <w:t>단계의</w:t>
      </w:r>
      <w:r>
        <w:t xml:space="preserve"> </w:t>
      </w:r>
      <w:r>
        <w:t>목표는</w:t>
      </w:r>
      <w:r>
        <w:t xml:space="preserve"> </w:t>
      </w:r>
      <w:r>
        <w:t>교재나</w:t>
      </w:r>
      <w:r>
        <w:t xml:space="preserve"> </w:t>
      </w:r>
      <w:r>
        <w:t>원본</w:t>
      </w:r>
      <w:r>
        <w:t xml:space="preserve"> </w:t>
      </w:r>
      <w:r>
        <w:t>문제의</w:t>
      </w:r>
      <w:r>
        <w:t xml:space="preserve"> </w:t>
      </w:r>
      <w:r>
        <w:t>시작</w:t>
      </w:r>
      <w:r>
        <w:t xml:space="preserve"> </w:t>
      </w:r>
      <w:r>
        <w:t>장면을</w:t>
      </w:r>
      <w:r>
        <w:t xml:space="preserve"> </w:t>
      </w:r>
      <w:r>
        <w:t>화면의</w:t>
      </w:r>
      <w:r>
        <w:t xml:space="preserve"> </w:t>
      </w:r>
      <w:r>
        <w:t>바둑판에</w:t>
      </w:r>
      <w:r>
        <w:t xml:space="preserve"> </w:t>
      </w:r>
      <w:r>
        <w:t>그대로</w:t>
      </w:r>
      <w:r>
        <w:t xml:space="preserve"> </w:t>
      </w:r>
      <w:r>
        <w:t>옮기는</w:t>
      </w:r>
      <w:r>
        <w:t xml:space="preserve"> </w:t>
      </w:r>
      <w:r>
        <w:t>것입니다</w:t>
      </w:r>
      <w:r>
        <w:t xml:space="preserve">. </w:t>
      </w:r>
      <w:r>
        <w:t>바둑판을</w:t>
      </w:r>
      <w:r>
        <w:t xml:space="preserve"> </w:t>
      </w:r>
      <w:r>
        <w:t>직접</w:t>
      </w:r>
      <w:r>
        <w:t xml:space="preserve"> </w:t>
      </w:r>
      <w:r>
        <w:t>클릭하므로</w:t>
      </w:r>
      <w:r>
        <w:t xml:space="preserve"> </w:t>
      </w:r>
      <w:r>
        <w:t>컴퓨터</w:t>
      </w:r>
      <w:r>
        <w:t xml:space="preserve"> </w:t>
      </w:r>
      <w:r>
        <w:t>좌표를</w:t>
      </w:r>
      <w:r>
        <w:t xml:space="preserve"> </w:t>
      </w:r>
      <w:r>
        <w:t>몰라도</w:t>
      </w:r>
      <w:r>
        <w:t xml:space="preserve"> </w:t>
      </w:r>
      <w:r>
        <w:t>대부분의</w:t>
      </w:r>
      <w:r>
        <w:t xml:space="preserve"> </w:t>
      </w:r>
      <w:r>
        <w:t>문제를</w:t>
      </w:r>
      <w:r>
        <w:t xml:space="preserve"> </w:t>
      </w:r>
      <w:r>
        <w:t>만들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아래</w:t>
      </w:r>
      <w:r>
        <w:t xml:space="preserve"> </w:t>
      </w:r>
      <w:r>
        <w:t>순서를</w:t>
      </w:r>
      <w:r>
        <w:t xml:space="preserve"> </w:t>
      </w:r>
      <w:r>
        <w:t>위에서부터</w:t>
      </w:r>
      <w:r>
        <w:t xml:space="preserve"> </w:t>
      </w:r>
      <w:r>
        <w:t>한</w:t>
      </w:r>
      <w:r>
        <w:t xml:space="preserve"> </w:t>
      </w:r>
      <w:r>
        <w:t>단계씩</w:t>
      </w:r>
      <w:r>
        <w:t xml:space="preserve"> </w:t>
      </w:r>
      <w:r>
        <w:t>따라</w:t>
      </w:r>
      <w:r>
        <w:t xml:space="preserve"> </w:t>
      </w:r>
      <w:r>
        <w:t>하세요</w:t>
      </w:r>
      <w:r>
        <w:t>.</w:t>
      </w:r>
    </w:p>
    <w:p w14:paraId="1968C775" w14:textId="77777777" w:rsidR="00166D5E" w:rsidRDefault="00000000">
      <w:pPr>
        <w:shd w:val="clear" w:color="auto" w:fill="F2F4F7"/>
        <w:spacing w:before="80" w:after="160" w:line="288" w:lineRule="auto"/>
        <w:ind w:left="173" w:right="173"/>
      </w:pPr>
      <w:r>
        <w:rPr>
          <w:b/>
          <w:color w:val="1F4D78"/>
          <w:sz w:val="20"/>
        </w:rPr>
        <w:t>가장</w:t>
      </w:r>
      <w:r>
        <w:rPr>
          <w:b/>
          <w:color w:val="1F4D78"/>
          <w:sz w:val="20"/>
        </w:rPr>
        <w:t xml:space="preserve"> </w:t>
      </w:r>
      <w:r>
        <w:rPr>
          <w:b/>
          <w:color w:val="1F4D78"/>
          <w:sz w:val="20"/>
        </w:rPr>
        <w:t>먼저</w:t>
      </w:r>
      <w:r>
        <w:rPr>
          <w:b/>
          <w:color w:val="1F4D78"/>
          <w:sz w:val="20"/>
        </w:rPr>
        <w:t xml:space="preserve"> </w:t>
      </w:r>
      <w:r>
        <w:rPr>
          <w:b/>
          <w:color w:val="1F4D78"/>
          <w:sz w:val="20"/>
        </w:rPr>
        <w:t>기억할</w:t>
      </w:r>
      <w:r>
        <w:rPr>
          <w:b/>
          <w:color w:val="1F4D78"/>
          <w:sz w:val="20"/>
        </w:rPr>
        <w:t xml:space="preserve"> </w:t>
      </w:r>
      <w:r>
        <w:rPr>
          <w:b/>
          <w:color w:val="1F4D78"/>
          <w:sz w:val="20"/>
        </w:rPr>
        <w:t>것</w:t>
      </w:r>
      <w:r>
        <w:rPr>
          <w:b/>
          <w:color w:val="1F4D78"/>
          <w:sz w:val="20"/>
        </w:rPr>
        <w:t xml:space="preserve">  </w:t>
      </w:r>
      <w:r>
        <w:rPr>
          <w:sz w:val="20"/>
        </w:rPr>
        <w:t>판</w:t>
      </w:r>
      <w:r>
        <w:rPr>
          <w:sz w:val="20"/>
        </w:rPr>
        <w:t xml:space="preserve"> </w:t>
      </w:r>
      <w:r>
        <w:rPr>
          <w:sz w:val="20"/>
        </w:rPr>
        <w:t>크기</w:t>
      </w:r>
      <w:r>
        <w:rPr>
          <w:sz w:val="20"/>
        </w:rPr>
        <w:t xml:space="preserve"> </w:t>
      </w:r>
      <w:r>
        <w:rPr>
          <w:sz w:val="20"/>
        </w:rPr>
        <w:t>선택</w:t>
      </w:r>
      <w:r>
        <w:rPr>
          <w:sz w:val="20"/>
        </w:rPr>
        <w:t xml:space="preserve"> → </w:t>
      </w:r>
      <w:r>
        <w:rPr>
          <w:sz w:val="20"/>
        </w:rPr>
        <w:t>초기</w:t>
      </w:r>
      <w:r>
        <w:rPr>
          <w:sz w:val="20"/>
        </w:rPr>
        <w:t xml:space="preserve"> </w:t>
      </w:r>
      <w:r>
        <w:rPr>
          <w:sz w:val="20"/>
        </w:rPr>
        <w:t>돌</w:t>
      </w:r>
      <w:r>
        <w:rPr>
          <w:sz w:val="20"/>
        </w:rPr>
        <w:t xml:space="preserve"> </w:t>
      </w:r>
      <w:r>
        <w:rPr>
          <w:sz w:val="20"/>
        </w:rPr>
        <w:t>배치</w:t>
      </w:r>
      <w:r>
        <w:rPr>
          <w:sz w:val="20"/>
        </w:rPr>
        <w:t xml:space="preserve"> → </w:t>
      </w:r>
      <w:r>
        <w:rPr>
          <w:sz w:val="20"/>
        </w:rPr>
        <w:t>착수</w:t>
      </w:r>
      <w:r>
        <w:rPr>
          <w:sz w:val="20"/>
        </w:rPr>
        <w:t xml:space="preserve"> </w:t>
      </w:r>
      <w:r>
        <w:rPr>
          <w:sz w:val="20"/>
        </w:rPr>
        <w:t>색</w:t>
      </w:r>
      <w:r>
        <w:rPr>
          <w:sz w:val="20"/>
        </w:rPr>
        <w:t xml:space="preserve"> </w:t>
      </w:r>
      <w:r>
        <w:rPr>
          <w:sz w:val="20"/>
        </w:rPr>
        <w:t>확인</w:t>
      </w:r>
      <w:r>
        <w:rPr>
          <w:sz w:val="20"/>
        </w:rPr>
        <w:t xml:space="preserve"> → </w:t>
      </w:r>
      <w:r>
        <w:rPr>
          <w:sz w:val="20"/>
        </w:rPr>
        <w:t>대표</w:t>
      </w:r>
      <w:r>
        <w:rPr>
          <w:sz w:val="20"/>
        </w:rPr>
        <w:t xml:space="preserve"> </w:t>
      </w:r>
      <w:r>
        <w:rPr>
          <w:sz w:val="20"/>
        </w:rPr>
        <w:t>정답</w:t>
      </w:r>
      <w:r>
        <w:rPr>
          <w:sz w:val="20"/>
        </w:rPr>
        <w:t xml:space="preserve"> </w:t>
      </w:r>
      <w:r>
        <w:rPr>
          <w:sz w:val="20"/>
        </w:rPr>
        <w:t>등록</w:t>
      </w:r>
      <w:r>
        <w:rPr>
          <w:sz w:val="20"/>
        </w:rPr>
        <w:t xml:space="preserve"> </w:t>
      </w:r>
      <w:r>
        <w:rPr>
          <w:sz w:val="20"/>
        </w:rPr>
        <w:t>순서로</w:t>
      </w:r>
      <w:r>
        <w:rPr>
          <w:sz w:val="20"/>
        </w:rPr>
        <w:t xml:space="preserve"> </w:t>
      </w:r>
      <w:r>
        <w:rPr>
          <w:sz w:val="20"/>
        </w:rPr>
        <w:t>작업하면</w:t>
      </w:r>
      <w:r>
        <w:rPr>
          <w:sz w:val="20"/>
        </w:rPr>
        <w:t xml:space="preserve"> </w:t>
      </w:r>
      <w:r>
        <w:rPr>
          <w:sz w:val="20"/>
        </w:rPr>
        <w:t>실수를</w:t>
      </w:r>
      <w:r>
        <w:rPr>
          <w:sz w:val="20"/>
        </w:rPr>
        <w:t xml:space="preserve"> </w:t>
      </w:r>
      <w:r>
        <w:rPr>
          <w:sz w:val="20"/>
        </w:rPr>
        <w:t>크게</w:t>
      </w:r>
      <w:r>
        <w:rPr>
          <w:sz w:val="20"/>
        </w:rPr>
        <w:t xml:space="preserve"> </w:t>
      </w:r>
      <w:r>
        <w:rPr>
          <w:sz w:val="20"/>
        </w:rPr>
        <w:t>줄일</w:t>
      </w:r>
      <w:r>
        <w:rPr>
          <w:sz w:val="20"/>
        </w:rPr>
        <w:t xml:space="preserve"> </w:t>
      </w:r>
      <w:r>
        <w:rPr>
          <w:sz w:val="20"/>
        </w:rPr>
        <w:t>수</w:t>
      </w:r>
      <w:r>
        <w:rPr>
          <w:sz w:val="20"/>
        </w:rPr>
        <w:t xml:space="preserve"> </w:t>
      </w:r>
      <w:r>
        <w:rPr>
          <w:sz w:val="20"/>
        </w:rPr>
        <w:t>있습니다</w:t>
      </w:r>
      <w:r>
        <w:rPr>
          <w:sz w:val="20"/>
        </w:rPr>
        <w:t>.</w:t>
      </w:r>
    </w:p>
    <w:p w14:paraId="63B88F38" w14:textId="77777777" w:rsidR="00166D5E" w:rsidRDefault="00000000">
      <w:pPr>
        <w:pStyle w:val="21"/>
      </w:pPr>
      <w:r>
        <w:t>5.1 1</w:t>
      </w:r>
      <w:r>
        <w:t>단계</w:t>
      </w:r>
      <w:r>
        <w:t xml:space="preserve">: </w:t>
      </w:r>
      <w:r>
        <w:t>판</w:t>
      </w:r>
      <w:r>
        <w:t xml:space="preserve"> </w:t>
      </w:r>
      <w:r>
        <w:t>크기를</w:t>
      </w:r>
      <w:r>
        <w:t xml:space="preserve"> </w:t>
      </w:r>
      <w:r>
        <w:t>먼저</w:t>
      </w:r>
      <w:r>
        <w:t xml:space="preserve"> </w:t>
      </w:r>
      <w:r>
        <w:t>정하기</w:t>
      </w:r>
    </w:p>
    <w:p w14:paraId="3A5B4EA1" w14:textId="77777777" w:rsidR="00166D5E" w:rsidRDefault="00000000">
      <w:pPr>
        <w:spacing w:after="100"/>
        <w:ind w:left="540" w:hanging="271"/>
      </w:pPr>
      <w:r>
        <w:rPr>
          <w:b/>
          <w:color w:val="1F4D78"/>
          <w:sz w:val="21"/>
        </w:rPr>
        <w:t xml:space="preserve">1. </w:t>
      </w:r>
      <w:r>
        <w:rPr>
          <w:b/>
          <w:color w:val="1F4D78"/>
          <w:sz w:val="21"/>
        </w:rPr>
        <w:t>원본</w:t>
      </w:r>
      <w:r>
        <w:rPr>
          <w:b/>
          <w:color w:val="1F4D78"/>
          <w:sz w:val="21"/>
        </w:rPr>
        <w:t xml:space="preserve"> </w:t>
      </w:r>
      <w:r>
        <w:rPr>
          <w:b/>
          <w:color w:val="1F4D78"/>
          <w:sz w:val="21"/>
        </w:rPr>
        <w:t>문제의</w:t>
      </w:r>
      <w:r>
        <w:rPr>
          <w:b/>
          <w:color w:val="1F4D78"/>
          <w:sz w:val="21"/>
        </w:rPr>
        <w:t xml:space="preserve"> </w:t>
      </w:r>
      <w:r>
        <w:rPr>
          <w:b/>
          <w:color w:val="1F4D78"/>
          <w:sz w:val="21"/>
        </w:rPr>
        <w:t>판</w:t>
      </w:r>
      <w:r>
        <w:rPr>
          <w:b/>
          <w:color w:val="1F4D78"/>
          <w:sz w:val="21"/>
        </w:rPr>
        <w:t xml:space="preserve"> </w:t>
      </w:r>
      <w:r>
        <w:rPr>
          <w:b/>
          <w:color w:val="1F4D78"/>
          <w:sz w:val="21"/>
        </w:rPr>
        <w:t>크기를</w:t>
      </w:r>
      <w:r>
        <w:rPr>
          <w:b/>
          <w:color w:val="1F4D78"/>
          <w:sz w:val="21"/>
        </w:rPr>
        <w:t xml:space="preserve"> </w:t>
      </w:r>
      <w:r>
        <w:rPr>
          <w:b/>
          <w:color w:val="1F4D78"/>
          <w:sz w:val="21"/>
        </w:rPr>
        <w:t>확인</w:t>
      </w:r>
      <w:r>
        <w:rPr>
          <w:b/>
          <w:color w:val="1F4D78"/>
          <w:sz w:val="21"/>
        </w:rPr>
        <w:t xml:space="preserve">: </w:t>
      </w:r>
      <w:r>
        <w:rPr>
          <w:sz w:val="21"/>
        </w:rPr>
        <w:t>교재나</w:t>
      </w:r>
      <w:r>
        <w:rPr>
          <w:sz w:val="21"/>
        </w:rPr>
        <w:t xml:space="preserve"> </w:t>
      </w:r>
      <w:r>
        <w:rPr>
          <w:sz w:val="21"/>
        </w:rPr>
        <w:t>문제</w:t>
      </w:r>
      <w:r>
        <w:rPr>
          <w:sz w:val="21"/>
        </w:rPr>
        <w:t xml:space="preserve"> </w:t>
      </w:r>
      <w:r>
        <w:rPr>
          <w:sz w:val="21"/>
        </w:rPr>
        <w:t>그림이</w:t>
      </w:r>
      <w:r>
        <w:rPr>
          <w:sz w:val="21"/>
        </w:rPr>
        <w:t xml:space="preserve"> 9</w:t>
      </w:r>
      <w:r>
        <w:rPr>
          <w:sz w:val="21"/>
        </w:rPr>
        <w:t>줄</w:t>
      </w:r>
      <w:r>
        <w:rPr>
          <w:sz w:val="21"/>
        </w:rPr>
        <w:t>, 13</w:t>
      </w:r>
      <w:r>
        <w:rPr>
          <w:sz w:val="21"/>
        </w:rPr>
        <w:t>줄</w:t>
      </w:r>
      <w:r>
        <w:rPr>
          <w:sz w:val="21"/>
        </w:rPr>
        <w:t>, 19</w:t>
      </w:r>
      <w:r>
        <w:rPr>
          <w:sz w:val="21"/>
        </w:rPr>
        <w:t>줄</w:t>
      </w:r>
      <w:r>
        <w:rPr>
          <w:sz w:val="21"/>
        </w:rPr>
        <w:t xml:space="preserve"> </w:t>
      </w:r>
      <w:r>
        <w:rPr>
          <w:sz w:val="21"/>
        </w:rPr>
        <w:t>가운데</w:t>
      </w:r>
      <w:r>
        <w:rPr>
          <w:sz w:val="21"/>
        </w:rPr>
        <w:t xml:space="preserve"> </w:t>
      </w:r>
      <w:r>
        <w:rPr>
          <w:sz w:val="21"/>
        </w:rPr>
        <w:t>어느</w:t>
      </w:r>
      <w:r>
        <w:rPr>
          <w:sz w:val="21"/>
        </w:rPr>
        <w:t xml:space="preserve"> </w:t>
      </w:r>
      <w:r>
        <w:rPr>
          <w:sz w:val="21"/>
        </w:rPr>
        <w:t>것인지</w:t>
      </w:r>
      <w:r>
        <w:rPr>
          <w:sz w:val="21"/>
        </w:rPr>
        <w:t xml:space="preserve"> </w:t>
      </w:r>
      <w:r>
        <w:rPr>
          <w:sz w:val="21"/>
        </w:rPr>
        <w:t>먼저</w:t>
      </w:r>
      <w:r>
        <w:rPr>
          <w:sz w:val="21"/>
        </w:rPr>
        <w:t xml:space="preserve"> </w:t>
      </w:r>
      <w:r>
        <w:rPr>
          <w:sz w:val="21"/>
        </w:rPr>
        <w:t>확인합니다</w:t>
      </w:r>
      <w:r>
        <w:rPr>
          <w:sz w:val="21"/>
        </w:rPr>
        <w:t>.</w:t>
      </w:r>
    </w:p>
    <w:p w14:paraId="5BE456EB" w14:textId="77777777" w:rsidR="00166D5E" w:rsidRDefault="00000000">
      <w:pPr>
        <w:spacing w:after="100"/>
        <w:ind w:left="540" w:hanging="271"/>
      </w:pPr>
      <w:r>
        <w:rPr>
          <w:b/>
          <w:color w:val="1F4D78"/>
          <w:sz w:val="21"/>
        </w:rPr>
        <w:t xml:space="preserve">2. </w:t>
      </w:r>
      <w:r>
        <w:rPr>
          <w:b/>
          <w:color w:val="1F4D78"/>
          <w:sz w:val="21"/>
        </w:rPr>
        <w:t>입력기에서</w:t>
      </w:r>
      <w:r>
        <w:rPr>
          <w:b/>
          <w:color w:val="1F4D78"/>
          <w:sz w:val="21"/>
        </w:rPr>
        <w:t xml:space="preserve"> </w:t>
      </w:r>
      <w:r>
        <w:rPr>
          <w:b/>
          <w:color w:val="1F4D78"/>
          <w:sz w:val="21"/>
        </w:rPr>
        <w:t>같은</w:t>
      </w:r>
      <w:r>
        <w:rPr>
          <w:b/>
          <w:color w:val="1F4D78"/>
          <w:sz w:val="21"/>
        </w:rPr>
        <w:t xml:space="preserve"> </w:t>
      </w:r>
      <w:r>
        <w:rPr>
          <w:b/>
          <w:color w:val="1F4D78"/>
          <w:sz w:val="21"/>
        </w:rPr>
        <w:t>크기</w:t>
      </w:r>
      <w:r>
        <w:rPr>
          <w:b/>
          <w:color w:val="1F4D78"/>
          <w:sz w:val="21"/>
        </w:rPr>
        <w:t xml:space="preserve"> </w:t>
      </w:r>
      <w:r>
        <w:rPr>
          <w:b/>
          <w:color w:val="1F4D78"/>
          <w:sz w:val="21"/>
        </w:rPr>
        <w:t>선택</w:t>
      </w:r>
      <w:r>
        <w:rPr>
          <w:b/>
          <w:color w:val="1F4D78"/>
          <w:sz w:val="21"/>
        </w:rPr>
        <w:t xml:space="preserve">: </w:t>
      </w:r>
      <w:r>
        <w:rPr>
          <w:sz w:val="21"/>
        </w:rPr>
        <w:t>바둑판</w:t>
      </w:r>
      <w:r>
        <w:rPr>
          <w:sz w:val="21"/>
        </w:rPr>
        <w:t xml:space="preserve"> </w:t>
      </w:r>
      <w:r>
        <w:rPr>
          <w:sz w:val="21"/>
        </w:rPr>
        <w:t>위의</w:t>
      </w:r>
      <w:r>
        <w:rPr>
          <w:sz w:val="21"/>
        </w:rPr>
        <w:t xml:space="preserve"> ‘9</w:t>
      </w:r>
      <w:r>
        <w:rPr>
          <w:sz w:val="21"/>
        </w:rPr>
        <w:t>줄</w:t>
      </w:r>
      <w:r>
        <w:rPr>
          <w:sz w:val="21"/>
        </w:rPr>
        <w:t>’, ‘13</w:t>
      </w:r>
      <w:r>
        <w:rPr>
          <w:sz w:val="21"/>
        </w:rPr>
        <w:t>줄</w:t>
      </w:r>
      <w:r>
        <w:rPr>
          <w:sz w:val="21"/>
        </w:rPr>
        <w:t>’, ‘19</w:t>
      </w:r>
      <w:r>
        <w:rPr>
          <w:sz w:val="21"/>
        </w:rPr>
        <w:t>줄</w:t>
      </w:r>
      <w:r>
        <w:rPr>
          <w:sz w:val="21"/>
        </w:rPr>
        <w:t xml:space="preserve">’ </w:t>
      </w:r>
      <w:r>
        <w:rPr>
          <w:sz w:val="21"/>
        </w:rPr>
        <w:t>버튼</w:t>
      </w:r>
      <w:r>
        <w:rPr>
          <w:sz w:val="21"/>
        </w:rPr>
        <w:t xml:space="preserve"> </w:t>
      </w:r>
      <w:r>
        <w:rPr>
          <w:sz w:val="21"/>
        </w:rPr>
        <w:t>가운데</w:t>
      </w:r>
      <w:r>
        <w:rPr>
          <w:sz w:val="21"/>
        </w:rPr>
        <w:t xml:space="preserve"> </w:t>
      </w:r>
      <w:r>
        <w:rPr>
          <w:sz w:val="21"/>
        </w:rPr>
        <w:t>하나를</w:t>
      </w:r>
      <w:r>
        <w:rPr>
          <w:sz w:val="21"/>
        </w:rPr>
        <w:t xml:space="preserve"> </w:t>
      </w:r>
      <w:r>
        <w:rPr>
          <w:sz w:val="21"/>
        </w:rPr>
        <w:t>누릅니다</w:t>
      </w:r>
      <w:r>
        <w:rPr>
          <w:sz w:val="21"/>
        </w:rPr>
        <w:t xml:space="preserve">. </w:t>
      </w:r>
      <w:r>
        <w:rPr>
          <w:sz w:val="21"/>
        </w:rPr>
        <w:t>선택된</w:t>
      </w:r>
      <w:r>
        <w:rPr>
          <w:sz w:val="21"/>
        </w:rPr>
        <w:t xml:space="preserve"> </w:t>
      </w:r>
      <w:r>
        <w:rPr>
          <w:sz w:val="21"/>
        </w:rPr>
        <w:t>버튼은</w:t>
      </w:r>
      <w:r>
        <w:rPr>
          <w:sz w:val="21"/>
        </w:rPr>
        <w:t xml:space="preserve"> </w:t>
      </w:r>
      <w:r>
        <w:rPr>
          <w:sz w:val="21"/>
        </w:rPr>
        <w:t>다른</w:t>
      </w:r>
      <w:r>
        <w:rPr>
          <w:sz w:val="21"/>
        </w:rPr>
        <w:t xml:space="preserve"> </w:t>
      </w:r>
      <w:r>
        <w:rPr>
          <w:sz w:val="21"/>
        </w:rPr>
        <w:t>버튼과</w:t>
      </w:r>
      <w:r>
        <w:rPr>
          <w:sz w:val="21"/>
        </w:rPr>
        <w:t xml:space="preserve"> </w:t>
      </w:r>
      <w:r>
        <w:rPr>
          <w:sz w:val="21"/>
        </w:rPr>
        <w:t>구분되어</w:t>
      </w:r>
      <w:r>
        <w:rPr>
          <w:sz w:val="21"/>
        </w:rPr>
        <w:t xml:space="preserve"> </w:t>
      </w:r>
      <w:r>
        <w:rPr>
          <w:sz w:val="21"/>
        </w:rPr>
        <w:t>보입니다</w:t>
      </w:r>
      <w:r>
        <w:rPr>
          <w:sz w:val="21"/>
        </w:rPr>
        <w:t>.</w:t>
      </w:r>
    </w:p>
    <w:p w14:paraId="61E76CCE" w14:textId="77777777" w:rsidR="00166D5E" w:rsidRDefault="00000000">
      <w:pPr>
        <w:spacing w:after="100"/>
        <w:ind w:left="540" w:hanging="271"/>
      </w:pPr>
      <w:r>
        <w:rPr>
          <w:b/>
          <w:color w:val="1F4D78"/>
          <w:sz w:val="21"/>
        </w:rPr>
        <w:t xml:space="preserve">3. </w:t>
      </w:r>
      <w:r>
        <w:rPr>
          <w:b/>
          <w:color w:val="1F4D78"/>
          <w:sz w:val="21"/>
        </w:rPr>
        <w:t>바둑판의</w:t>
      </w:r>
      <w:r>
        <w:rPr>
          <w:b/>
          <w:color w:val="1F4D78"/>
          <w:sz w:val="21"/>
        </w:rPr>
        <w:t xml:space="preserve"> </w:t>
      </w:r>
      <w:r>
        <w:rPr>
          <w:b/>
          <w:color w:val="1F4D78"/>
          <w:sz w:val="21"/>
        </w:rPr>
        <w:t>줄</w:t>
      </w:r>
      <w:r>
        <w:rPr>
          <w:b/>
          <w:color w:val="1F4D78"/>
          <w:sz w:val="21"/>
        </w:rPr>
        <w:t xml:space="preserve"> </w:t>
      </w:r>
      <w:r>
        <w:rPr>
          <w:b/>
          <w:color w:val="1F4D78"/>
          <w:sz w:val="21"/>
        </w:rPr>
        <w:t>수</w:t>
      </w:r>
      <w:r>
        <w:rPr>
          <w:b/>
          <w:color w:val="1F4D78"/>
          <w:sz w:val="21"/>
        </w:rPr>
        <w:t xml:space="preserve"> </w:t>
      </w:r>
      <w:r>
        <w:rPr>
          <w:b/>
          <w:color w:val="1F4D78"/>
          <w:sz w:val="21"/>
        </w:rPr>
        <w:t>확인</w:t>
      </w:r>
      <w:r>
        <w:rPr>
          <w:b/>
          <w:color w:val="1F4D78"/>
          <w:sz w:val="21"/>
        </w:rPr>
        <w:t xml:space="preserve">: </w:t>
      </w:r>
      <w:r>
        <w:rPr>
          <w:sz w:val="21"/>
        </w:rPr>
        <w:t>가로와</w:t>
      </w:r>
      <w:r>
        <w:rPr>
          <w:sz w:val="21"/>
        </w:rPr>
        <w:t xml:space="preserve"> </w:t>
      </w:r>
      <w:r>
        <w:rPr>
          <w:sz w:val="21"/>
        </w:rPr>
        <w:t>세로</w:t>
      </w:r>
      <w:r>
        <w:rPr>
          <w:sz w:val="21"/>
        </w:rPr>
        <w:t xml:space="preserve"> </w:t>
      </w:r>
      <w:r>
        <w:rPr>
          <w:sz w:val="21"/>
        </w:rPr>
        <w:t>줄</w:t>
      </w:r>
      <w:r>
        <w:rPr>
          <w:sz w:val="21"/>
        </w:rPr>
        <w:t xml:space="preserve"> </w:t>
      </w:r>
      <w:r>
        <w:rPr>
          <w:sz w:val="21"/>
        </w:rPr>
        <w:t>수가</w:t>
      </w:r>
      <w:r>
        <w:rPr>
          <w:sz w:val="21"/>
        </w:rPr>
        <w:t xml:space="preserve"> </w:t>
      </w:r>
      <w:r>
        <w:rPr>
          <w:sz w:val="21"/>
        </w:rPr>
        <w:t>원본과</w:t>
      </w:r>
      <w:r>
        <w:rPr>
          <w:sz w:val="21"/>
        </w:rPr>
        <w:t xml:space="preserve"> </w:t>
      </w:r>
      <w:r>
        <w:rPr>
          <w:sz w:val="21"/>
        </w:rPr>
        <w:t>같은지</w:t>
      </w:r>
      <w:r>
        <w:rPr>
          <w:sz w:val="21"/>
        </w:rPr>
        <w:t xml:space="preserve"> </w:t>
      </w:r>
      <w:r>
        <w:rPr>
          <w:sz w:val="21"/>
        </w:rPr>
        <w:t>눈으로</w:t>
      </w:r>
      <w:r>
        <w:rPr>
          <w:sz w:val="21"/>
        </w:rPr>
        <w:t xml:space="preserve"> </w:t>
      </w:r>
      <w:r>
        <w:rPr>
          <w:sz w:val="21"/>
        </w:rPr>
        <w:t>한</w:t>
      </w:r>
      <w:r>
        <w:rPr>
          <w:sz w:val="21"/>
        </w:rPr>
        <w:t xml:space="preserve"> </w:t>
      </w:r>
      <w:r>
        <w:rPr>
          <w:sz w:val="21"/>
        </w:rPr>
        <w:t>번</w:t>
      </w:r>
      <w:r>
        <w:rPr>
          <w:sz w:val="21"/>
        </w:rPr>
        <w:t xml:space="preserve"> </w:t>
      </w:r>
      <w:r>
        <w:rPr>
          <w:sz w:val="21"/>
        </w:rPr>
        <w:t>더</w:t>
      </w:r>
      <w:r>
        <w:rPr>
          <w:sz w:val="21"/>
        </w:rPr>
        <w:t xml:space="preserve"> </w:t>
      </w:r>
      <w:r>
        <w:rPr>
          <w:sz w:val="21"/>
        </w:rPr>
        <w:t>확인합니다</w:t>
      </w:r>
      <w:r>
        <w:rPr>
          <w:sz w:val="21"/>
        </w:rPr>
        <w:t>.</w:t>
      </w:r>
    </w:p>
    <w:p w14:paraId="06460936" w14:textId="77777777" w:rsidR="00166D5E" w:rsidRDefault="00000000">
      <w:pPr>
        <w:shd w:val="clear" w:color="auto" w:fill="FFF7DC"/>
        <w:spacing w:before="80" w:after="160" w:line="288" w:lineRule="auto"/>
        <w:ind w:left="173" w:right="173"/>
      </w:pPr>
      <w:r>
        <w:rPr>
          <w:b/>
          <w:color w:val="9B1C1C"/>
          <w:sz w:val="20"/>
        </w:rPr>
        <w:t>판</w:t>
      </w:r>
      <w:r>
        <w:rPr>
          <w:b/>
          <w:color w:val="9B1C1C"/>
          <w:sz w:val="20"/>
        </w:rPr>
        <w:t xml:space="preserve"> </w:t>
      </w:r>
      <w:r>
        <w:rPr>
          <w:b/>
          <w:color w:val="9B1C1C"/>
          <w:sz w:val="20"/>
        </w:rPr>
        <w:t>크기는</w:t>
      </w:r>
      <w:r>
        <w:rPr>
          <w:b/>
          <w:color w:val="9B1C1C"/>
          <w:sz w:val="20"/>
        </w:rPr>
        <w:t xml:space="preserve"> </w:t>
      </w:r>
      <w:r>
        <w:rPr>
          <w:b/>
          <w:color w:val="9B1C1C"/>
          <w:sz w:val="20"/>
        </w:rPr>
        <w:t>나중에</w:t>
      </w:r>
      <w:r>
        <w:rPr>
          <w:b/>
          <w:color w:val="9B1C1C"/>
          <w:sz w:val="20"/>
        </w:rPr>
        <w:t xml:space="preserve"> </w:t>
      </w:r>
      <w:r>
        <w:rPr>
          <w:b/>
          <w:color w:val="9B1C1C"/>
          <w:sz w:val="20"/>
        </w:rPr>
        <w:t>바꾸지</w:t>
      </w:r>
      <w:r>
        <w:rPr>
          <w:b/>
          <w:color w:val="9B1C1C"/>
          <w:sz w:val="20"/>
        </w:rPr>
        <w:t xml:space="preserve"> </w:t>
      </w:r>
      <w:r>
        <w:rPr>
          <w:b/>
          <w:color w:val="9B1C1C"/>
          <w:sz w:val="20"/>
        </w:rPr>
        <w:t>않는</w:t>
      </w:r>
      <w:r>
        <w:rPr>
          <w:b/>
          <w:color w:val="9B1C1C"/>
          <w:sz w:val="20"/>
        </w:rPr>
        <w:t xml:space="preserve"> </w:t>
      </w:r>
      <w:r>
        <w:rPr>
          <w:b/>
          <w:color w:val="9B1C1C"/>
          <w:sz w:val="20"/>
        </w:rPr>
        <w:t>것이</w:t>
      </w:r>
      <w:r>
        <w:rPr>
          <w:b/>
          <w:color w:val="9B1C1C"/>
          <w:sz w:val="20"/>
        </w:rPr>
        <w:t xml:space="preserve"> </w:t>
      </w:r>
      <w:r>
        <w:rPr>
          <w:b/>
          <w:color w:val="9B1C1C"/>
          <w:sz w:val="20"/>
        </w:rPr>
        <w:t>안전합니다</w:t>
      </w:r>
      <w:r>
        <w:rPr>
          <w:b/>
          <w:color w:val="9B1C1C"/>
          <w:sz w:val="20"/>
        </w:rPr>
        <w:t xml:space="preserve">  </w:t>
      </w:r>
      <w:r>
        <w:rPr>
          <w:sz w:val="20"/>
        </w:rPr>
        <w:t>이미</w:t>
      </w:r>
      <w:r>
        <w:rPr>
          <w:sz w:val="20"/>
        </w:rPr>
        <w:t xml:space="preserve"> </w:t>
      </w:r>
      <w:r>
        <w:rPr>
          <w:sz w:val="20"/>
        </w:rPr>
        <w:t>놓은</w:t>
      </w:r>
      <w:r>
        <w:rPr>
          <w:sz w:val="20"/>
        </w:rPr>
        <w:t xml:space="preserve"> </w:t>
      </w:r>
      <w:r>
        <w:rPr>
          <w:sz w:val="20"/>
        </w:rPr>
        <w:t>돌</w:t>
      </w:r>
      <w:r>
        <w:rPr>
          <w:sz w:val="20"/>
        </w:rPr>
        <w:t xml:space="preserve"> </w:t>
      </w:r>
      <w:r>
        <w:rPr>
          <w:sz w:val="20"/>
        </w:rPr>
        <w:t>가운데</w:t>
      </w:r>
      <w:r>
        <w:rPr>
          <w:sz w:val="20"/>
        </w:rPr>
        <w:t xml:space="preserve"> </w:t>
      </w:r>
      <w:r>
        <w:rPr>
          <w:sz w:val="20"/>
        </w:rPr>
        <w:t>새</w:t>
      </w:r>
      <w:r>
        <w:rPr>
          <w:sz w:val="20"/>
        </w:rPr>
        <w:t xml:space="preserve"> </w:t>
      </w:r>
      <w:r>
        <w:rPr>
          <w:sz w:val="20"/>
        </w:rPr>
        <w:t>판</w:t>
      </w:r>
      <w:r>
        <w:rPr>
          <w:sz w:val="20"/>
        </w:rPr>
        <w:t xml:space="preserve"> </w:t>
      </w:r>
      <w:r>
        <w:rPr>
          <w:sz w:val="20"/>
        </w:rPr>
        <w:t>범위를</w:t>
      </w:r>
      <w:r>
        <w:rPr>
          <w:sz w:val="20"/>
        </w:rPr>
        <w:t xml:space="preserve"> </w:t>
      </w:r>
      <w:r>
        <w:rPr>
          <w:sz w:val="20"/>
        </w:rPr>
        <w:t>벗어나는</w:t>
      </w:r>
      <w:r>
        <w:rPr>
          <w:sz w:val="20"/>
        </w:rPr>
        <w:t xml:space="preserve"> </w:t>
      </w:r>
      <w:r>
        <w:rPr>
          <w:sz w:val="20"/>
        </w:rPr>
        <w:t>돌이</w:t>
      </w:r>
      <w:r>
        <w:rPr>
          <w:sz w:val="20"/>
        </w:rPr>
        <w:t xml:space="preserve"> </w:t>
      </w:r>
      <w:r>
        <w:rPr>
          <w:sz w:val="20"/>
        </w:rPr>
        <w:t>있으면</w:t>
      </w:r>
      <w:r>
        <w:rPr>
          <w:sz w:val="20"/>
        </w:rPr>
        <w:t xml:space="preserve"> </w:t>
      </w:r>
      <w:r>
        <w:rPr>
          <w:sz w:val="20"/>
        </w:rPr>
        <w:t>판</w:t>
      </w:r>
      <w:r>
        <w:rPr>
          <w:sz w:val="20"/>
        </w:rPr>
        <w:t xml:space="preserve"> </w:t>
      </w:r>
      <w:r>
        <w:rPr>
          <w:sz w:val="20"/>
        </w:rPr>
        <w:t>크기</w:t>
      </w:r>
      <w:r>
        <w:rPr>
          <w:sz w:val="20"/>
        </w:rPr>
        <w:t xml:space="preserve"> </w:t>
      </w:r>
      <w:r>
        <w:rPr>
          <w:sz w:val="20"/>
        </w:rPr>
        <w:t>변경이</w:t>
      </w:r>
      <w:r>
        <w:rPr>
          <w:sz w:val="20"/>
        </w:rPr>
        <w:t xml:space="preserve"> </w:t>
      </w:r>
      <w:r>
        <w:rPr>
          <w:sz w:val="20"/>
        </w:rPr>
        <w:t>거부됩니다</w:t>
      </w:r>
      <w:r>
        <w:rPr>
          <w:sz w:val="20"/>
        </w:rPr>
        <w:t xml:space="preserve">. </w:t>
      </w:r>
      <w:r>
        <w:rPr>
          <w:sz w:val="20"/>
        </w:rPr>
        <w:t>초기</w:t>
      </w:r>
      <w:r>
        <w:rPr>
          <w:sz w:val="20"/>
        </w:rPr>
        <w:t xml:space="preserve"> </w:t>
      </w:r>
      <w:r>
        <w:rPr>
          <w:sz w:val="20"/>
        </w:rPr>
        <w:t>돌과</w:t>
      </w:r>
      <w:r>
        <w:rPr>
          <w:sz w:val="20"/>
        </w:rPr>
        <w:t xml:space="preserve"> </w:t>
      </w:r>
      <w:r>
        <w:rPr>
          <w:sz w:val="20"/>
        </w:rPr>
        <w:t>정답을</w:t>
      </w:r>
      <w:r>
        <w:rPr>
          <w:sz w:val="20"/>
        </w:rPr>
        <w:t xml:space="preserve"> </w:t>
      </w:r>
      <w:r>
        <w:rPr>
          <w:sz w:val="20"/>
        </w:rPr>
        <w:t>넣기</w:t>
      </w:r>
      <w:r>
        <w:rPr>
          <w:sz w:val="20"/>
        </w:rPr>
        <w:t xml:space="preserve"> </w:t>
      </w:r>
      <w:r>
        <w:rPr>
          <w:sz w:val="20"/>
        </w:rPr>
        <w:t>전에</w:t>
      </w:r>
      <w:r>
        <w:rPr>
          <w:sz w:val="20"/>
        </w:rPr>
        <w:t xml:space="preserve"> </w:t>
      </w:r>
      <w:r>
        <w:rPr>
          <w:sz w:val="20"/>
        </w:rPr>
        <w:t>판</w:t>
      </w:r>
      <w:r>
        <w:rPr>
          <w:sz w:val="20"/>
        </w:rPr>
        <w:t xml:space="preserve"> </w:t>
      </w:r>
      <w:r>
        <w:rPr>
          <w:sz w:val="20"/>
        </w:rPr>
        <w:t>크기를</w:t>
      </w:r>
      <w:r>
        <w:rPr>
          <w:sz w:val="20"/>
        </w:rPr>
        <w:t xml:space="preserve"> </w:t>
      </w:r>
      <w:r>
        <w:rPr>
          <w:sz w:val="20"/>
        </w:rPr>
        <w:t>확정하세요</w:t>
      </w:r>
      <w:r>
        <w:rPr>
          <w:sz w:val="20"/>
        </w:rPr>
        <w:t>.</w:t>
      </w:r>
    </w:p>
    <w:p w14:paraId="47DBFF16" w14:textId="77777777" w:rsidR="00166D5E" w:rsidRDefault="00000000">
      <w:pPr>
        <w:pStyle w:val="21"/>
      </w:pPr>
      <w:r>
        <w:t>5.2 2</w:t>
      </w:r>
      <w:r>
        <w:t>단계</w:t>
      </w:r>
      <w:r>
        <w:t xml:space="preserve">: </w:t>
      </w:r>
      <w:r>
        <w:t>초기</w:t>
      </w:r>
      <w:r>
        <w:t xml:space="preserve"> </w:t>
      </w:r>
      <w:r>
        <w:t>흑돌과</w:t>
      </w:r>
      <w:r>
        <w:t xml:space="preserve"> </w:t>
      </w:r>
      <w:r>
        <w:t>백돌</w:t>
      </w:r>
      <w:r>
        <w:t xml:space="preserve"> </w:t>
      </w:r>
      <w:r>
        <w:t>놓기</w:t>
      </w:r>
    </w:p>
    <w:p w14:paraId="5DD5B7BF" w14:textId="77777777" w:rsidR="00166D5E" w:rsidRDefault="00000000">
      <w:pPr>
        <w:spacing w:after="100"/>
        <w:ind w:left="540" w:hanging="271"/>
      </w:pPr>
      <w:r>
        <w:rPr>
          <w:b/>
          <w:color w:val="1F4D78"/>
          <w:sz w:val="21"/>
        </w:rPr>
        <w:t xml:space="preserve">1. </w:t>
      </w:r>
      <w:r>
        <w:rPr>
          <w:b/>
          <w:color w:val="1F4D78"/>
          <w:sz w:val="21"/>
        </w:rPr>
        <w:t>돌</w:t>
      </w:r>
      <w:r>
        <w:rPr>
          <w:b/>
          <w:color w:val="1F4D78"/>
          <w:sz w:val="21"/>
        </w:rPr>
        <w:t xml:space="preserve"> </w:t>
      </w:r>
      <w:r>
        <w:rPr>
          <w:b/>
          <w:color w:val="1F4D78"/>
          <w:sz w:val="21"/>
        </w:rPr>
        <w:t>색</w:t>
      </w:r>
      <w:r>
        <w:rPr>
          <w:b/>
          <w:color w:val="1F4D78"/>
          <w:sz w:val="21"/>
        </w:rPr>
        <w:t xml:space="preserve"> </w:t>
      </w:r>
      <w:r>
        <w:rPr>
          <w:b/>
          <w:color w:val="1F4D78"/>
          <w:sz w:val="21"/>
        </w:rPr>
        <w:t>선택</w:t>
      </w:r>
      <w:r>
        <w:rPr>
          <w:b/>
          <w:color w:val="1F4D78"/>
          <w:sz w:val="21"/>
        </w:rPr>
        <w:t xml:space="preserve">: </w:t>
      </w:r>
      <w:r>
        <w:rPr>
          <w:sz w:val="21"/>
        </w:rPr>
        <w:t>먼저</w:t>
      </w:r>
      <w:r>
        <w:rPr>
          <w:sz w:val="21"/>
        </w:rPr>
        <w:t xml:space="preserve"> ‘</w:t>
      </w:r>
      <w:r>
        <w:rPr>
          <w:sz w:val="21"/>
        </w:rPr>
        <w:t>흑돌</w:t>
      </w:r>
      <w:r>
        <w:rPr>
          <w:sz w:val="21"/>
        </w:rPr>
        <w:t xml:space="preserve">’ </w:t>
      </w:r>
      <w:r>
        <w:rPr>
          <w:sz w:val="21"/>
        </w:rPr>
        <w:t>또는</w:t>
      </w:r>
      <w:r>
        <w:rPr>
          <w:sz w:val="21"/>
        </w:rPr>
        <w:t xml:space="preserve"> ‘</w:t>
      </w:r>
      <w:r>
        <w:rPr>
          <w:sz w:val="21"/>
        </w:rPr>
        <w:t>백돌</w:t>
      </w:r>
      <w:r>
        <w:rPr>
          <w:sz w:val="21"/>
        </w:rPr>
        <w:t xml:space="preserve">’ </w:t>
      </w:r>
      <w:r>
        <w:rPr>
          <w:sz w:val="21"/>
        </w:rPr>
        <w:t>버튼을</w:t>
      </w:r>
      <w:r>
        <w:rPr>
          <w:sz w:val="21"/>
        </w:rPr>
        <w:t xml:space="preserve"> </w:t>
      </w:r>
      <w:r>
        <w:rPr>
          <w:sz w:val="21"/>
        </w:rPr>
        <w:t>누릅니다</w:t>
      </w:r>
      <w:r>
        <w:rPr>
          <w:sz w:val="21"/>
        </w:rPr>
        <w:t xml:space="preserve">. </w:t>
      </w:r>
      <w:r>
        <w:rPr>
          <w:sz w:val="21"/>
        </w:rPr>
        <w:t>버튼을</w:t>
      </w:r>
      <w:r>
        <w:rPr>
          <w:sz w:val="21"/>
        </w:rPr>
        <w:t xml:space="preserve"> </w:t>
      </w:r>
      <w:r>
        <w:rPr>
          <w:sz w:val="21"/>
        </w:rPr>
        <w:t>누른</w:t>
      </w:r>
      <w:r>
        <w:rPr>
          <w:sz w:val="21"/>
        </w:rPr>
        <w:t xml:space="preserve"> </w:t>
      </w:r>
      <w:r>
        <w:rPr>
          <w:sz w:val="21"/>
        </w:rPr>
        <w:t>뒤에는</w:t>
      </w:r>
      <w:r>
        <w:rPr>
          <w:sz w:val="21"/>
        </w:rPr>
        <w:t xml:space="preserve"> </w:t>
      </w:r>
      <w:r>
        <w:rPr>
          <w:sz w:val="21"/>
        </w:rPr>
        <w:t>그</w:t>
      </w:r>
      <w:r>
        <w:rPr>
          <w:sz w:val="21"/>
        </w:rPr>
        <w:t xml:space="preserve"> </w:t>
      </w:r>
      <w:r>
        <w:rPr>
          <w:sz w:val="21"/>
        </w:rPr>
        <w:t>색이</w:t>
      </w:r>
      <w:r>
        <w:rPr>
          <w:sz w:val="21"/>
        </w:rPr>
        <w:t xml:space="preserve"> </w:t>
      </w:r>
      <w:r>
        <w:rPr>
          <w:sz w:val="21"/>
        </w:rPr>
        <w:t>계속</w:t>
      </w:r>
      <w:r>
        <w:rPr>
          <w:sz w:val="21"/>
        </w:rPr>
        <w:t xml:space="preserve"> </w:t>
      </w:r>
      <w:r>
        <w:rPr>
          <w:sz w:val="21"/>
        </w:rPr>
        <w:t>선택된</w:t>
      </w:r>
      <w:r>
        <w:rPr>
          <w:sz w:val="21"/>
        </w:rPr>
        <w:t xml:space="preserve"> </w:t>
      </w:r>
      <w:r>
        <w:rPr>
          <w:sz w:val="21"/>
        </w:rPr>
        <w:t>상태이므로</w:t>
      </w:r>
      <w:r>
        <w:rPr>
          <w:sz w:val="21"/>
        </w:rPr>
        <w:t xml:space="preserve"> </w:t>
      </w:r>
      <w:r>
        <w:rPr>
          <w:sz w:val="21"/>
        </w:rPr>
        <w:t>같은</w:t>
      </w:r>
      <w:r>
        <w:rPr>
          <w:sz w:val="21"/>
        </w:rPr>
        <w:t xml:space="preserve"> </w:t>
      </w:r>
      <w:r>
        <w:rPr>
          <w:sz w:val="21"/>
        </w:rPr>
        <w:t>색</w:t>
      </w:r>
      <w:r>
        <w:rPr>
          <w:sz w:val="21"/>
        </w:rPr>
        <w:t xml:space="preserve"> </w:t>
      </w:r>
      <w:r>
        <w:rPr>
          <w:sz w:val="21"/>
        </w:rPr>
        <w:t>돌을</w:t>
      </w:r>
      <w:r>
        <w:rPr>
          <w:sz w:val="21"/>
        </w:rPr>
        <w:t xml:space="preserve"> </w:t>
      </w:r>
      <w:r>
        <w:rPr>
          <w:sz w:val="21"/>
        </w:rPr>
        <w:t>연속해서</w:t>
      </w:r>
      <w:r>
        <w:rPr>
          <w:sz w:val="21"/>
        </w:rPr>
        <w:t xml:space="preserve"> </w:t>
      </w:r>
      <w:r>
        <w:rPr>
          <w:sz w:val="21"/>
        </w:rPr>
        <w:t>놓을</w:t>
      </w:r>
      <w:r>
        <w:rPr>
          <w:sz w:val="21"/>
        </w:rPr>
        <w:t xml:space="preserve"> </w:t>
      </w:r>
      <w:r>
        <w:rPr>
          <w:sz w:val="21"/>
        </w:rPr>
        <w:t>수</w:t>
      </w:r>
      <w:r>
        <w:rPr>
          <w:sz w:val="21"/>
        </w:rPr>
        <w:t xml:space="preserve"> </w:t>
      </w:r>
      <w:r>
        <w:rPr>
          <w:sz w:val="21"/>
        </w:rPr>
        <w:t>있습니다</w:t>
      </w:r>
      <w:r>
        <w:rPr>
          <w:sz w:val="21"/>
        </w:rPr>
        <w:t>.</w:t>
      </w:r>
    </w:p>
    <w:p w14:paraId="6AF70289" w14:textId="77777777" w:rsidR="00166D5E" w:rsidRDefault="00000000">
      <w:pPr>
        <w:spacing w:after="100"/>
        <w:ind w:left="540" w:hanging="271"/>
      </w:pPr>
      <w:r>
        <w:rPr>
          <w:b/>
          <w:color w:val="1F4D78"/>
          <w:sz w:val="21"/>
        </w:rPr>
        <w:t xml:space="preserve">2. </w:t>
      </w:r>
      <w:r>
        <w:rPr>
          <w:b/>
          <w:color w:val="1F4D78"/>
          <w:sz w:val="21"/>
        </w:rPr>
        <w:t>교차점</w:t>
      </w:r>
      <w:r>
        <w:rPr>
          <w:b/>
          <w:color w:val="1F4D78"/>
          <w:sz w:val="21"/>
        </w:rPr>
        <w:t xml:space="preserve"> </w:t>
      </w:r>
      <w:r>
        <w:rPr>
          <w:b/>
          <w:color w:val="1F4D78"/>
          <w:sz w:val="21"/>
        </w:rPr>
        <w:t>선택</w:t>
      </w:r>
      <w:r>
        <w:rPr>
          <w:b/>
          <w:color w:val="1F4D78"/>
          <w:sz w:val="21"/>
        </w:rPr>
        <w:t xml:space="preserve">: </w:t>
      </w:r>
      <w:r>
        <w:rPr>
          <w:sz w:val="21"/>
        </w:rPr>
        <w:t>원본</w:t>
      </w:r>
      <w:r>
        <w:rPr>
          <w:sz w:val="21"/>
        </w:rPr>
        <w:t xml:space="preserve"> </w:t>
      </w:r>
      <w:r>
        <w:rPr>
          <w:sz w:val="21"/>
        </w:rPr>
        <w:t>문제를</w:t>
      </w:r>
      <w:r>
        <w:rPr>
          <w:sz w:val="21"/>
        </w:rPr>
        <w:t xml:space="preserve"> </w:t>
      </w:r>
      <w:r>
        <w:rPr>
          <w:sz w:val="21"/>
        </w:rPr>
        <w:t>보면서</w:t>
      </w:r>
      <w:r>
        <w:rPr>
          <w:sz w:val="21"/>
        </w:rPr>
        <w:t xml:space="preserve"> </w:t>
      </w:r>
      <w:r>
        <w:rPr>
          <w:sz w:val="21"/>
        </w:rPr>
        <w:t>돌이</w:t>
      </w:r>
      <w:r>
        <w:rPr>
          <w:sz w:val="21"/>
        </w:rPr>
        <w:t xml:space="preserve"> </w:t>
      </w:r>
      <w:r>
        <w:rPr>
          <w:sz w:val="21"/>
        </w:rPr>
        <w:t>있는</w:t>
      </w:r>
      <w:r>
        <w:rPr>
          <w:sz w:val="21"/>
        </w:rPr>
        <w:t xml:space="preserve"> </w:t>
      </w:r>
      <w:r>
        <w:rPr>
          <w:sz w:val="21"/>
        </w:rPr>
        <w:t>줄과</w:t>
      </w:r>
      <w:r>
        <w:rPr>
          <w:sz w:val="21"/>
        </w:rPr>
        <w:t xml:space="preserve"> </w:t>
      </w:r>
      <w:r>
        <w:rPr>
          <w:sz w:val="21"/>
        </w:rPr>
        <w:t>줄이</w:t>
      </w:r>
      <w:r>
        <w:rPr>
          <w:sz w:val="21"/>
        </w:rPr>
        <w:t xml:space="preserve"> </w:t>
      </w:r>
      <w:r>
        <w:rPr>
          <w:sz w:val="21"/>
        </w:rPr>
        <w:t>만나는</w:t>
      </w:r>
      <w:r>
        <w:rPr>
          <w:sz w:val="21"/>
        </w:rPr>
        <w:t xml:space="preserve"> </w:t>
      </w:r>
      <w:r>
        <w:rPr>
          <w:sz w:val="21"/>
        </w:rPr>
        <w:t>점을</w:t>
      </w:r>
      <w:r>
        <w:rPr>
          <w:sz w:val="21"/>
        </w:rPr>
        <w:t xml:space="preserve"> </w:t>
      </w:r>
      <w:r>
        <w:rPr>
          <w:sz w:val="21"/>
        </w:rPr>
        <w:t>클릭합니다</w:t>
      </w:r>
      <w:r>
        <w:rPr>
          <w:sz w:val="21"/>
        </w:rPr>
        <w:t xml:space="preserve">. </w:t>
      </w:r>
      <w:r>
        <w:rPr>
          <w:sz w:val="21"/>
        </w:rPr>
        <w:t>네모</w:t>
      </w:r>
      <w:r>
        <w:rPr>
          <w:sz w:val="21"/>
        </w:rPr>
        <w:t xml:space="preserve"> </w:t>
      </w:r>
      <w:r>
        <w:rPr>
          <w:sz w:val="21"/>
        </w:rPr>
        <w:t>칸의</w:t>
      </w:r>
      <w:r>
        <w:rPr>
          <w:sz w:val="21"/>
        </w:rPr>
        <w:t xml:space="preserve"> </w:t>
      </w:r>
      <w:r>
        <w:rPr>
          <w:sz w:val="21"/>
        </w:rPr>
        <w:t>가운데가</w:t>
      </w:r>
      <w:r>
        <w:rPr>
          <w:sz w:val="21"/>
        </w:rPr>
        <w:t xml:space="preserve"> </w:t>
      </w:r>
      <w:r>
        <w:rPr>
          <w:sz w:val="21"/>
        </w:rPr>
        <w:t>아니라</w:t>
      </w:r>
      <w:r>
        <w:rPr>
          <w:sz w:val="21"/>
        </w:rPr>
        <w:t xml:space="preserve"> </w:t>
      </w:r>
      <w:r>
        <w:rPr>
          <w:sz w:val="21"/>
        </w:rPr>
        <w:t>선이</w:t>
      </w:r>
      <w:r>
        <w:rPr>
          <w:sz w:val="21"/>
        </w:rPr>
        <w:t xml:space="preserve"> </w:t>
      </w:r>
      <w:r>
        <w:rPr>
          <w:sz w:val="21"/>
        </w:rPr>
        <w:t>만나는</w:t>
      </w:r>
      <w:r>
        <w:rPr>
          <w:sz w:val="21"/>
        </w:rPr>
        <w:t xml:space="preserve"> </w:t>
      </w:r>
      <w:r>
        <w:rPr>
          <w:sz w:val="21"/>
        </w:rPr>
        <w:t>교차점을</w:t>
      </w:r>
      <w:r>
        <w:rPr>
          <w:sz w:val="21"/>
        </w:rPr>
        <w:t xml:space="preserve"> </w:t>
      </w:r>
      <w:r>
        <w:rPr>
          <w:sz w:val="21"/>
        </w:rPr>
        <w:t>눌러야</w:t>
      </w:r>
      <w:r>
        <w:rPr>
          <w:sz w:val="21"/>
        </w:rPr>
        <w:t xml:space="preserve"> </w:t>
      </w:r>
      <w:r>
        <w:rPr>
          <w:sz w:val="21"/>
        </w:rPr>
        <w:t>합니다</w:t>
      </w:r>
      <w:r>
        <w:rPr>
          <w:sz w:val="21"/>
        </w:rPr>
        <w:t>.</w:t>
      </w:r>
    </w:p>
    <w:p w14:paraId="21292E0B" w14:textId="77777777" w:rsidR="00166D5E" w:rsidRDefault="00000000">
      <w:pPr>
        <w:spacing w:after="100"/>
        <w:ind w:left="540" w:hanging="271"/>
      </w:pPr>
      <w:r>
        <w:rPr>
          <w:b/>
          <w:color w:val="1F4D78"/>
          <w:sz w:val="21"/>
        </w:rPr>
        <w:t xml:space="preserve">3. </w:t>
      </w:r>
      <w:r>
        <w:rPr>
          <w:b/>
          <w:color w:val="1F4D78"/>
          <w:sz w:val="21"/>
        </w:rPr>
        <w:t>같은</w:t>
      </w:r>
      <w:r>
        <w:rPr>
          <w:b/>
          <w:color w:val="1F4D78"/>
          <w:sz w:val="21"/>
        </w:rPr>
        <w:t xml:space="preserve"> </w:t>
      </w:r>
      <w:r>
        <w:rPr>
          <w:b/>
          <w:color w:val="1F4D78"/>
          <w:sz w:val="21"/>
        </w:rPr>
        <w:t>색</w:t>
      </w:r>
      <w:r>
        <w:rPr>
          <w:b/>
          <w:color w:val="1F4D78"/>
          <w:sz w:val="21"/>
        </w:rPr>
        <w:t xml:space="preserve"> </w:t>
      </w:r>
      <w:r>
        <w:rPr>
          <w:b/>
          <w:color w:val="1F4D78"/>
          <w:sz w:val="21"/>
        </w:rPr>
        <w:t>돌을</w:t>
      </w:r>
      <w:r>
        <w:rPr>
          <w:b/>
          <w:color w:val="1F4D78"/>
          <w:sz w:val="21"/>
        </w:rPr>
        <w:t xml:space="preserve"> </w:t>
      </w:r>
      <w:r>
        <w:rPr>
          <w:b/>
          <w:color w:val="1F4D78"/>
          <w:sz w:val="21"/>
        </w:rPr>
        <w:t>모두</w:t>
      </w:r>
      <w:r>
        <w:rPr>
          <w:b/>
          <w:color w:val="1F4D78"/>
          <w:sz w:val="21"/>
        </w:rPr>
        <w:t xml:space="preserve"> </w:t>
      </w:r>
      <w:r>
        <w:rPr>
          <w:b/>
          <w:color w:val="1F4D78"/>
          <w:sz w:val="21"/>
        </w:rPr>
        <w:t>입력</w:t>
      </w:r>
      <w:r>
        <w:rPr>
          <w:b/>
          <w:color w:val="1F4D78"/>
          <w:sz w:val="21"/>
        </w:rPr>
        <w:t xml:space="preserve">: </w:t>
      </w:r>
      <w:r>
        <w:rPr>
          <w:sz w:val="21"/>
        </w:rPr>
        <w:t>흑돌을</w:t>
      </w:r>
      <w:r>
        <w:rPr>
          <w:sz w:val="21"/>
        </w:rPr>
        <w:t xml:space="preserve"> </w:t>
      </w:r>
      <w:r>
        <w:rPr>
          <w:sz w:val="21"/>
        </w:rPr>
        <w:t>먼저</w:t>
      </w:r>
      <w:r>
        <w:rPr>
          <w:sz w:val="21"/>
        </w:rPr>
        <w:t xml:space="preserve"> </w:t>
      </w:r>
      <w:r>
        <w:rPr>
          <w:sz w:val="21"/>
        </w:rPr>
        <w:t>모두</w:t>
      </w:r>
      <w:r>
        <w:rPr>
          <w:sz w:val="21"/>
        </w:rPr>
        <w:t xml:space="preserve"> </w:t>
      </w:r>
      <w:r>
        <w:rPr>
          <w:sz w:val="21"/>
        </w:rPr>
        <w:t>놓고</w:t>
      </w:r>
      <w:r>
        <w:rPr>
          <w:sz w:val="21"/>
        </w:rPr>
        <w:t xml:space="preserve">, </w:t>
      </w:r>
      <w:r>
        <w:rPr>
          <w:sz w:val="21"/>
        </w:rPr>
        <w:t>다음에</w:t>
      </w:r>
      <w:r>
        <w:rPr>
          <w:sz w:val="21"/>
        </w:rPr>
        <w:t xml:space="preserve"> ‘</w:t>
      </w:r>
      <w:r>
        <w:rPr>
          <w:sz w:val="21"/>
        </w:rPr>
        <w:t>백돌</w:t>
      </w:r>
      <w:r>
        <w:rPr>
          <w:sz w:val="21"/>
        </w:rPr>
        <w:t>’</w:t>
      </w:r>
      <w:r>
        <w:rPr>
          <w:sz w:val="21"/>
        </w:rPr>
        <w:t>을</w:t>
      </w:r>
      <w:r>
        <w:rPr>
          <w:sz w:val="21"/>
        </w:rPr>
        <w:t xml:space="preserve"> </w:t>
      </w:r>
      <w:r>
        <w:rPr>
          <w:sz w:val="21"/>
        </w:rPr>
        <w:t>눌러</w:t>
      </w:r>
      <w:r>
        <w:rPr>
          <w:sz w:val="21"/>
        </w:rPr>
        <w:t xml:space="preserve"> </w:t>
      </w:r>
      <w:r>
        <w:rPr>
          <w:sz w:val="21"/>
        </w:rPr>
        <w:t>백돌을</w:t>
      </w:r>
      <w:r>
        <w:rPr>
          <w:sz w:val="21"/>
        </w:rPr>
        <w:t xml:space="preserve"> </w:t>
      </w:r>
      <w:r>
        <w:rPr>
          <w:sz w:val="21"/>
        </w:rPr>
        <w:t>모두</w:t>
      </w:r>
      <w:r>
        <w:rPr>
          <w:sz w:val="21"/>
        </w:rPr>
        <w:t xml:space="preserve"> </w:t>
      </w:r>
      <w:r>
        <w:rPr>
          <w:sz w:val="21"/>
        </w:rPr>
        <w:t>놓으면</w:t>
      </w:r>
      <w:r>
        <w:rPr>
          <w:sz w:val="21"/>
        </w:rPr>
        <w:t xml:space="preserve"> </w:t>
      </w:r>
      <w:r>
        <w:rPr>
          <w:sz w:val="21"/>
        </w:rPr>
        <w:t>색을</w:t>
      </w:r>
      <w:r>
        <w:rPr>
          <w:sz w:val="21"/>
        </w:rPr>
        <w:t xml:space="preserve"> </w:t>
      </w:r>
      <w:r>
        <w:rPr>
          <w:sz w:val="21"/>
        </w:rPr>
        <w:t>자주</w:t>
      </w:r>
      <w:r>
        <w:rPr>
          <w:sz w:val="21"/>
        </w:rPr>
        <w:t xml:space="preserve"> </w:t>
      </w:r>
      <w:r>
        <w:rPr>
          <w:sz w:val="21"/>
        </w:rPr>
        <w:t>바꾸지</w:t>
      </w:r>
      <w:r>
        <w:rPr>
          <w:sz w:val="21"/>
        </w:rPr>
        <w:t xml:space="preserve"> </w:t>
      </w:r>
      <w:r>
        <w:rPr>
          <w:sz w:val="21"/>
        </w:rPr>
        <w:t>않아도</w:t>
      </w:r>
      <w:r>
        <w:rPr>
          <w:sz w:val="21"/>
        </w:rPr>
        <w:t xml:space="preserve"> </w:t>
      </w:r>
      <w:r>
        <w:rPr>
          <w:sz w:val="21"/>
        </w:rPr>
        <w:t>됩니다</w:t>
      </w:r>
      <w:r>
        <w:rPr>
          <w:sz w:val="21"/>
        </w:rPr>
        <w:t>.</w:t>
      </w:r>
    </w:p>
    <w:p w14:paraId="43D8219B" w14:textId="77777777" w:rsidR="00166D5E" w:rsidRDefault="00000000">
      <w:pPr>
        <w:spacing w:after="100"/>
        <w:ind w:left="540" w:hanging="271"/>
      </w:pPr>
      <w:r>
        <w:rPr>
          <w:b/>
          <w:color w:val="1F4D78"/>
          <w:sz w:val="21"/>
        </w:rPr>
        <w:t xml:space="preserve">4. </w:t>
      </w:r>
      <w:r>
        <w:rPr>
          <w:b/>
          <w:color w:val="1F4D78"/>
          <w:sz w:val="21"/>
        </w:rPr>
        <w:t>원본과</w:t>
      </w:r>
      <w:r>
        <w:rPr>
          <w:b/>
          <w:color w:val="1F4D78"/>
          <w:sz w:val="21"/>
        </w:rPr>
        <w:t xml:space="preserve"> </w:t>
      </w:r>
      <w:r>
        <w:rPr>
          <w:b/>
          <w:color w:val="1F4D78"/>
          <w:sz w:val="21"/>
        </w:rPr>
        <w:t>대조</w:t>
      </w:r>
      <w:r>
        <w:rPr>
          <w:b/>
          <w:color w:val="1F4D78"/>
          <w:sz w:val="21"/>
        </w:rPr>
        <w:t xml:space="preserve">: </w:t>
      </w:r>
      <w:r>
        <w:rPr>
          <w:sz w:val="21"/>
        </w:rPr>
        <w:t>흑돌</w:t>
      </w:r>
      <w:r>
        <w:rPr>
          <w:sz w:val="21"/>
        </w:rPr>
        <w:t xml:space="preserve"> </w:t>
      </w:r>
      <w:r>
        <w:rPr>
          <w:sz w:val="21"/>
        </w:rPr>
        <w:t>수</w:t>
      </w:r>
      <w:r>
        <w:rPr>
          <w:sz w:val="21"/>
        </w:rPr>
        <w:t xml:space="preserve">, </w:t>
      </w:r>
      <w:r>
        <w:rPr>
          <w:sz w:val="21"/>
        </w:rPr>
        <w:t>백돌</w:t>
      </w:r>
      <w:r>
        <w:rPr>
          <w:sz w:val="21"/>
        </w:rPr>
        <w:t xml:space="preserve"> </w:t>
      </w:r>
      <w:r>
        <w:rPr>
          <w:sz w:val="21"/>
        </w:rPr>
        <w:t>수</w:t>
      </w:r>
      <w:r>
        <w:rPr>
          <w:sz w:val="21"/>
        </w:rPr>
        <w:t xml:space="preserve">, </w:t>
      </w:r>
      <w:r>
        <w:rPr>
          <w:sz w:val="21"/>
        </w:rPr>
        <w:t>돌</w:t>
      </w:r>
      <w:r>
        <w:rPr>
          <w:sz w:val="21"/>
        </w:rPr>
        <w:t xml:space="preserve"> </w:t>
      </w:r>
      <w:r>
        <w:rPr>
          <w:sz w:val="21"/>
        </w:rPr>
        <w:t>모양을</w:t>
      </w:r>
      <w:r>
        <w:rPr>
          <w:sz w:val="21"/>
        </w:rPr>
        <w:t xml:space="preserve"> </w:t>
      </w:r>
      <w:r>
        <w:rPr>
          <w:sz w:val="21"/>
        </w:rPr>
        <w:t>원본과</w:t>
      </w:r>
      <w:r>
        <w:rPr>
          <w:sz w:val="21"/>
        </w:rPr>
        <w:t xml:space="preserve"> </w:t>
      </w:r>
      <w:r>
        <w:rPr>
          <w:sz w:val="21"/>
        </w:rPr>
        <w:t>비교합니다</w:t>
      </w:r>
      <w:r>
        <w:rPr>
          <w:sz w:val="21"/>
        </w:rPr>
        <w:t xml:space="preserve">. </w:t>
      </w:r>
      <w:r>
        <w:rPr>
          <w:sz w:val="21"/>
        </w:rPr>
        <w:t>특히</w:t>
      </w:r>
      <w:r>
        <w:rPr>
          <w:sz w:val="21"/>
        </w:rPr>
        <w:t xml:space="preserve"> </w:t>
      </w:r>
      <w:r>
        <w:rPr>
          <w:sz w:val="21"/>
        </w:rPr>
        <w:t>가장자리와</w:t>
      </w:r>
      <w:r>
        <w:rPr>
          <w:sz w:val="21"/>
        </w:rPr>
        <w:t xml:space="preserve"> </w:t>
      </w:r>
      <w:r>
        <w:rPr>
          <w:sz w:val="21"/>
        </w:rPr>
        <w:t>귀의</w:t>
      </w:r>
      <w:r>
        <w:rPr>
          <w:sz w:val="21"/>
        </w:rPr>
        <w:t xml:space="preserve"> </w:t>
      </w:r>
      <w:r>
        <w:rPr>
          <w:sz w:val="21"/>
        </w:rPr>
        <w:t>돌이</w:t>
      </w:r>
      <w:r>
        <w:rPr>
          <w:sz w:val="21"/>
        </w:rPr>
        <w:t xml:space="preserve"> </w:t>
      </w:r>
      <w:r>
        <w:rPr>
          <w:sz w:val="21"/>
        </w:rPr>
        <w:t>한</w:t>
      </w:r>
      <w:r>
        <w:rPr>
          <w:sz w:val="21"/>
        </w:rPr>
        <w:t xml:space="preserve"> </w:t>
      </w:r>
      <w:r>
        <w:rPr>
          <w:sz w:val="21"/>
        </w:rPr>
        <w:t>줄</w:t>
      </w:r>
      <w:r>
        <w:rPr>
          <w:sz w:val="21"/>
        </w:rPr>
        <w:t xml:space="preserve"> </w:t>
      </w:r>
      <w:r>
        <w:rPr>
          <w:sz w:val="21"/>
        </w:rPr>
        <w:t>밀리지</w:t>
      </w:r>
      <w:r>
        <w:rPr>
          <w:sz w:val="21"/>
        </w:rPr>
        <w:t xml:space="preserve"> </w:t>
      </w:r>
      <w:r>
        <w:rPr>
          <w:sz w:val="21"/>
        </w:rPr>
        <w:t>않았는지</w:t>
      </w:r>
      <w:r>
        <w:rPr>
          <w:sz w:val="21"/>
        </w:rPr>
        <w:t xml:space="preserve"> </w:t>
      </w:r>
      <w:r>
        <w:rPr>
          <w:sz w:val="21"/>
        </w:rPr>
        <w:t>확인합니다</w:t>
      </w:r>
      <w:r>
        <w:rPr>
          <w:sz w:val="21"/>
        </w:rPr>
        <w:t>.</w:t>
      </w:r>
    </w:p>
    <w:p w14:paraId="558E0755" w14:textId="77777777" w:rsidR="00166D5E" w:rsidRDefault="00000000">
      <w:pPr>
        <w:shd w:val="clear" w:color="auto" w:fill="F2F4F7"/>
        <w:spacing w:before="80" w:after="160" w:line="288" w:lineRule="auto"/>
        <w:ind w:left="173" w:right="173"/>
      </w:pPr>
      <w:r>
        <w:rPr>
          <w:b/>
          <w:color w:val="1F4D78"/>
          <w:sz w:val="20"/>
        </w:rPr>
        <w:lastRenderedPageBreak/>
        <w:t>잘못</w:t>
      </w:r>
      <w:r>
        <w:rPr>
          <w:b/>
          <w:color w:val="1F4D78"/>
          <w:sz w:val="20"/>
        </w:rPr>
        <w:t xml:space="preserve"> </w:t>
      </w:r>
      <w:r>
        <w:rPr>
          <w:b/>
          <w:color w:val="1F4D78"/>
          <w:sz w:val="20"/>
        </w:rPr>
        <w:t>놓았을</w:t>
      </w:r>
      <w:r>
        <w:rPr>
          <w:b/>
          <w:color w:val="1F4D78"/>
          <w:sz w:val="20"/>
        </w:rPr>
        <w:t xml:space="preserve"> </w:t>
      </w:r>
      <w:r>
        <w:rPr>
          <w:b/>
          <w:color w:val="1F4D78"/>
          <w:sz w:val="20"/>
        </w:rPr>
        <w:t>때</w:t>
      </w:r>
      <w:r>
        <w:rPr>
          <w:b/>
          <w:color w:val="1F4D78"/>
          <w:sz w:val="20"/>
        </w:rPr>
        <w:t xml:space="preserve">  </w:t>
      </w:r>
      <w:r>
        <w:rPr>
          <w:sz w:val="20"/>
        </w:rPr>
        <w:t>‘</w:t>
      </w:r>
      <w:r>
        <w:rPr>
          <w:sz w:val="20"/>
        </w:rPr>
        <w:t>삭제</w:t>
      </w:r>
      <w:r>
        <w:rPr>
          <w:sz w:val="20"/>
        </w:rPr>
        <w:t>’</w:t>
      </w:r>
      <w:r>
        <w:rPr>
          <w:sz w:val="20"/>
        </w:rPr>
        <w:t>를</w:t>
      </w:r>
      <w:r>
        <w:rPr>
          <w:sz w:val="20"/>
        </w:rPr>
        <w:t xml:space="preserve"> </w:t>
      </w:r>
      <w:r>
        <w:rPr>
          <w:sz w:val="20"/>
        </w:rPr>
        <w:t>누른</w:t>
      </w:r>
      <w:r>
        <w:rPr>
          <w:sz w:val="20"/>
        </w:rPr>
        <w:t xml:space="preserve"> </w:t>
      </w:r>
      <w:r>
        <w:rPr>
          <w:sz w:val="20"/>
        </w:rPr>
        <w:t>다음</w:t>
      </w:r>
      <w:r>
        <w:rPr>
          <w:sz w:val="20"/>
        </w:rPr>
        <w:t xml:space="preserve"> </w:t>
      </w:r>
      <w:r>
        <w:rPr>
          <w:sz w:val="20"/>
        </w:rPr>
        <w:t>잘못된</w:t>
      </w:r>
      <w:r>
        <w:rPr>
          <w:sz w:val="20"/>
        </w:rPr>
        <w:t xml:space="preserve"> </w:t>
      </w:r>
      <w:r>
        <w:rPr>
          <w:sz w:val="20"/>
        </w:rPr>
        <w:t>돌의</w:t>
      </w:r>
      <w:r>
        <w:rPr>
          <w:sz w:val="20"/>
        </w:rPr>
        <w:t xml:space="preserve"> </w:t>
      </w:r>
      <w:r>
        <w:rPr>
          <w:sz w:val="20"/>
        </w:rPr>
        <w:t>교차점을</w:t>
      </w:r>
      <w:r>
        <w:rPr>
          <w:sz w:val="20"/>
        </w:rPr>
        <w:t xml:space="preserve"> </w:t>
      </w:r>
      <w:r>
        <w:rPr>
          <w:sz w:val="20"/>
        </w:rPr>
        <w:t>클릭하면</w:t>
      </w:r>
      <w:r>
        <w:rPr>
          <w:sz w:val="20"/>
        </w:rPr>
        <w:t xml:space="preserve"> </w:t>
      </w:r>
      <w:r>
        <w:rPr>
          <w:sz w:val="20"/>
        </w:rPr>
        <w:t>초기</w:t>
      </w:r>
      <w:r>
        <w:rPr>
          <w:sz w:val="20"/>
        </w:rPr>
        <w:t xml:space="preserve"> </w:t>
      </w:r>
      <w:r>
        <w:rPr>
          <w:sz w:val="20"/>
        </w:rPr>
        <w:t>돌이</w:t>
      </w:r>
      <w:r>
        <w:rPr>
          <w:sz w:val="20"/>
        </w:rPr>
        <w:t xml:space="preserve"> </w:t>
      </w:r>
      <w:r>
        <w:rPr>
          <w:sz w:val="20"/>
        </w:rPr>
        <w:t>지워집니다</w:t>
      </w:r>
      <w:r>
        <w:rPr>
          <w:sz w:val="20"/>
        </w:rPr>
        <w:t xml:space="preserve">. </w:t>
      </w:r>
      <w:r>
        <w:rPr>
          <w:sz w:val="20"/>
        </w:rPr>
        <w:t>다른</w:t>
      </w:r>
      <w:r>
        <w:rPr>
          <w:sz w:val="20"/>
        </w:rPr>
        <w:t xml:space="preserve"> </w:t>
      </w:r>
      <w:r>
        <w:rPr>
          <w:sz w:val="20"/>
        </w:rPr>
        <w:t>색으로</w:t>
      </w:r>
      <w:r>
        <w:rPr>
          <w:sz w:val="20"/>
        </w:rPr>
        <w:t xml:space="preserve"> </w:t>
      </w:r>
      <w:r>
        <w:rPr>
          <w:sz w:val="20"/>
        </w:rPr>
        <w:t>바꾸려면</w:t>
      </w:r>
      <w:r>
        <w:rPr>
          <w:sz w:val="20"/>
        </w:rPr>
        <w:t xml:space="preserve"> </w:t>
      </w:r>
      <w:r>
        <w:rPr>
          <w:sz w:val="20"/>
        </w:rPr>
        <w:t>원하는</w:t>
      </w:r>
      <w:r>
        <w:rPr>
          <w:sz w:val="20"/>
        </w:rPr>
        <w:t xml:space="preserve"> </w:t>
      </w:r>
      <w:r>
        <w:rPr>
          <w:sz w:val="20"/>
        </w:rPr>
        <w:t>색</w:t>
      </w:r>
      <w:r>
        <w:rPr>
          <w:sz w:val="20"/>
        </w:rPr>
        <w:t xml:space="preserve"> </w:t>
      </w:r>
      <w:r>
        <w:rPr>
          <w:sz w:val="20"/>
        </w:rPr>
        <w:t>버튼을</w:t>
      </w:r>
      <w:r>
        <w:rPr>
          <w:sz w:val="20"/>
        </w:rPr>
        <w:t xml:space="preserve"> </w:t>
      </w:r>
      <w:r>
        <w:rPr>
          <w:sz w:val="20"/>
        </w:rPr>
        <w:t>누르고</w:t>
      </w:r>
      <w:r>
        <w:rPr>
          <w:sz w:val="20"/>
        </w:rPr>
        <w:t xml:space="preserve"> </w:t>
      </w:r>
      <w:r>
        <w:rPr>
          <w:sz w:val="20"/>
        </w:rPr>
        <w:t>같은</w:t>
      </w:r>
      <w:r>
        <w:rPr>
          <w:sz w:val="20"/>
        </w:rPr>
        <w:t xml:space="preserve"> </w:t>
      </w:r>
      <w:r>
        <w:rPr>
          <w:sz w:val="20"/>
        </w:rPr>
        <w:t>교차점을</w:t>
      </w:r>
      <w:r>
        <w:rPr>
          <w:sz w:val="20"/>
        </w:rPr>
        <w:t xml:space="preserve"> </w:t>
      </w:r>
      <w:r>
        <w:rPr>
          <w:sz w:val="20"/>
        </w:rPr>
        <w:t>다시</w:t>
      </w:r>
      <w:r>
        <w:rPr>
          <w:sz w:val="20"/>
        </w:rPr>
        <w:t xml:space="preserve"> </w:t>
      </w:r>
      <w:r>
        <w:rPr>
          <w:sz w:val="20"/>
        </w:rPr>
        <w:t>클릭하면</w:t>
      </w:r>
      <w:r>
        <w:rPr>
          <w:sz w:val="20"/>
        </w:rPr>
        <w:t xml:space="preserve"> </w:t>
      </w:r>
      <w:r>
        <w:rPr>
          <w:sz w:val="20"/>
        </w:rPr>
        <w:t>됩니다</w:t>
      </w:r>
      <w:r>
        <w:rPr>
          <w:sz w:val="20"/>
        </w:rPr>
        <w:t>.</w:t>
      </w:r>
    </w:p>
    <w:p w14:paraId="44BC216B" w14:textId="77777777" w:rsidR="00166D5E" w:rsidRDefault="00000000">
      <w:r>
        <w:br w:type="page"/>
      </w:r>
    </w:p>
    <w:p w14:paraId="005AE209" w14:textId="77777777" w:rsidR="00166D5E" w:rsidRDefault="00000000">
      <w:pPr>
        <w:pStyle w:val="21"/>
      </w:pPr>
      <w:r>
        <w:lastRenderedPageBreak/>
        <w:t>5.3 3</w:t>
      </w:r>
      <w:r>
        <w:t>단계</w:t>
      </w:r>
      <w:r>
        <w:t xml:space="preserve">: </w:t>
      </w:r>
      <w:r>
        <w:t>학습자가</w:t>
      </w:r>
      <w:r>
        <w:t xml:space="preserve"> </w:t>
      </w:r>
      <w:r>
        <w:t>둘</w:t>
      </w:r>
      <w:r>
        <w:t xml:space="preserve"> </w:t>
      </w:r>
      <w:r>
        <w:t>색</w:t>
      </w:r>
      <w:r>
        <w:t xml:space="preserve"> </w:t>
      </w:r>
      <w:r>
        <w:t>확인하기</w:t>
      </w:r>
    </w:p>
    <w:p w14:paraId="399E36C8" w14:textId="77777777" w:rsidR="00166D5E" w:rsidRDefault="00000000">
      <w:r>
        <w:t>기본정보의</w:t>
      </w:r>
      <w:r>
        <w:t xml:space="preserve"> ‘</w:t>
      </w:r>
      <w:r>
        <w:t>착수</w:t>
      </w:r>
      <w:r>
        <w:t xml:space="preserve"> </w:t>
      </w:r>
      <w:r>
        <w:t>색</w:t>
      </w:r>
      <w:r>
        <w:t>’</w:t>
      </w:r>
      <w:r>
        <w:t>은</w:t>
      </w:r>
      <w:r>
        <w:t xml:space="preserve"> </w:t>
      </w:r>
      <w:r>
        <w:t>문제를</w:t>
      </w:r>
      <w:r>
        <w:t xml:space="preserve"> </w:t>
      </w:r>
      <w:r>
        <w:t>푸는</w:t>
      </w:r>
      <w:r>
        <w:t xml:space="preserve"> </w:t>
      </w:r>
      <w:r>
        <w:t>학습자가</w:t>
      </w:r>
      <w:r>
        <w:t xml:space="preserve"> </w:t>
      </w:r>
      <w:r>
        <w:t>사용할</w:t>
      </w:r>
      <w:r>
        <w:t xml:space="preserve"> </w:t>
      </w:r>
      <w:r>
        <w:t>돌의</w:t>
      </w:r>
      <w:r>
        <w:t xml:space="preserve"> </w:t>
      </w:r>
      <w:r>
        <w:t>색입니다</w:t>
      </w:r>
      <w:r>
        <w:t xml:space="preserve">. </w:t>
      </w:r>
      <w:r>
        <w:t>초기</w:t>
      </w:r>
      <w:r>
        <w:t xml:space="preserve"> </w:t>
      </w:r>
      <w:r>
        <w:t>판의</w:t>
      </w:r>
      <w:r>
        <w:t xml:space="preserve"> </w:t>
      </w:r>
      <w:r>
        <w:t>다음</w:t>
      </w:r>
      <w:r>
        <w:t xml:space="preserve"> </w:t>
      </w:r>
      <w:r>
        <w:t>차례와</w:t>
      </w:r>
      <w:r>
        <w:t xml:space="preserve"> </w:t>
      </w:r>
      <w:r>
        <w:t>반드시</w:t>
      </w:r>
      <w:r>
        <w:t xml:space="preserve"> </w:t>
      </w:r>
      <w:r>
        <w:t>같아야</w:t>
      </w:r>
      <w:r>
        <w:t xml:space="preserve"> </w:t>
      </w:r>
      <w:r>
        <w:t>합니다</w:t>
      </w:r>
      <w:r>
        <w:t>.</w:t>
      </w:r>
    </w:p>
    <w:tbl>
      <w:tblPr>
        <w:tblStyle w:val="af9"/>
        <w:tblW w:w="9360" w:type="dxa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2520"/>
        <w:gridCol w:w="3240"/>
      </w:tblGrid>
      <w:tr w:rsidR="00166D5E" w14:paraId="2AAC3D9B" w14:textId="77777777">
        <w:trPr>
          <w:cantSplit/>
          <w:tblHeader/>
        </w:trPr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86363" w14:textId="77777777" w:rsidR="00166D5E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원본</w:t>
            </w:r>
            <w:r>
              <w:rPr>
                <w:b/>
                <w:color w:val="1F4D78"/>
                <w:sz w:val="19"/>
              </w:rPr>
              <w:t xml:space="preserve"> </w:t>
            </w:r>
            <w:r>
              <w:rPr>
                <w:b/>
                <w:color w:val="1F4D78"/>
                <w:sz w:val="19"/>
              </w:rPr>
              <w:t>문제의</w:t>
            </w:r>
            <w:r>
              <w:rPr>
                <w:b/>
                <w:color w:val="1F4D78"/>
                <w:sz w:val="19"/>
              </w:rPr>
              <w:t xml:space="preserve"> </w:t>
            </w:r>
            <w:r>
              <w:rPr>
                <w:b/>
                <w:color w:val="1F4D78"/>
                <w:sz w:val="19"/>
              </w:rPr>
              <w:t>지시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98ED4" w14:textId="77777777" w:rsidR="00166D5E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착수</w:t>
            </w:r>
            <w:r>
              <w:rPr>
                <w:b/>
                <w:color w:val="1F4D78"/>
                <w:sz w:val="19"/>
              </w:rPr>
              <w:t xml:space="preserve"> </w:t>
            </w:r>
            <w:r>
              <w:rPr>
                <w:b/>
                <w:color w:val="1F4D78"/>
                <w:sz w:val="19"/>
              </w:rPr>
              <w:t>색</w:t>
            </w:r>
            <w:r>
              <w:rPr>
                <w:b/>
                <w:color w:val="1F4D78"/>
                <w:sz w:val="19"/>
              </w:rPr>
              <w:t xml:space="preserve"> </w:t>
            </w:r>
            <w:r>
              <w:rPr>
                <w:b/>
                <w:color w:val="1F4D78"/>
                <w:sz w:val="19"/>
              </w:rPr>
              <w:t>선택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927E5" w14:textId="77777777" w:rsidR="00166D5E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상대</w:t>
            </w:r>
            <w:r>
              <w:rPr>
                <w:b/>
                <w:color w:val="1F4D78"/>
                <w:sz w:val="19"/>
              </w:rPr>
              <w:t xml:space="preserve"> </w:t>
            </w:r>
            <w:r>
              <w:rPr>
                <w:b/>
                <w:color w:val="1F4D78"/>
                <w:sz w:val="19"/>
              </w:rPr>
              <w:t>자동</w:t>
            </w:r>
            <w:r>
              <w:rPr>
                <w:b/>
                <w:color w:val="1F4D78"/>
                <w:sz w:val="19"/>
              </w:rPr>
              <w:t xml:space="preserve"> </w:t>
            </w:r>
            <w:r>
              <w:rPr>
                <w:b/>
                <w:color w:val="1F4D78"/>
                <w:sz w:val="19"/>
              </w:rPr>
              <w:t>응수</w:t>
            </w:r>
            <w:r>
              <w:rPr>
                <w:b/>
                <w:color w:val="1F4D78"/>
                <w:sz w:val="19"/>
              </w:rPr>
              <w:t xml:space="preserve"> </w:t>
            </w:r>
            <w:r>
              <w:rPr>
                <w:b/>
                <w:color w:val="1F4D78"/>
                <w:sz w:val="19"/>
              </w:rPr>
              <w:t>색</w:t>
            </w:r>
          </w:p>
        </w:tc>
      </w:tr>
      <w:tr w:rsidR="00166D5E" w14:paraId="61D18116" w14:textId="77777777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42CBD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흑이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차례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528CC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흑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B07A7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백</w:t>
            </w:r>
          </w:p>
        </w:tc>
      </w:tr>
      <w:tr w:rsidR="00166D5E" w14:paraId="14C0AC1B" w14:textId="77777777"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206A7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백이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차례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61075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백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21F89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흑</w:t>
            </w:r>
          </w:p>
        </w:tc>
      </w:tr>
    </w:tbl>
    <w:p w14:paraId="3E973969" w14:textId="77777777" w:rsidR="00166D5E" w:rsidRDefault="00166D5E">
      <w:pPr>
        <w:spacing w:after="0"/>
      </w:pPr>
    </w:p>
    <w:p w14:paraId="4A82546D" w14:textId="77777777" w:rsidR="00166D5E" w:rsidRDefault="00000000">
      <w:pPr>
        <w:shd w:val="clear" w:color="auto" w:fill="FFF7DC"/>
        <w:spacing w:before="80" w:after="160" w:line="288" w:lineRule="auto"/>
        <w:ind w:left="173" w:right="173"/>
      </w:pPr>
      <w:r>
        <w:rPr>
          <w:b/>
          <w:color w:val="9B1C1C"/>
          <w:sz w:val="20"/>
        </w:rPr>
        <w:t>자주</w:t>
      </w:r>
      <w:r>
        <w:rPr>
          <w:b/>
          <w:color w:val="9B1C1C"/>
          <w:sz w:val="20"/>
        </w:rPr>
        <w:t xml:space="preserve"> </w:t>
      </w:r>
      <w:r>
        <w:rPr>
          <w:b/>
          <w:color w:val="9B1C1C"/>
          <w:sz w:val="20"/>
        </w:rPr>
        <w:t>생기는</w:t>
      </w:r>
      <w:r>
        <w:rPr>
          <w:b/>
          <w:color w:val="9B1C1C"/>
          <w:sz w:val="20"/>
        </w:rPr>
        <w:t xml:space="preserve"> </w:t>
      </w:r>
      <w:r>
        <w:rPr>
          <w:b/>
          <w:color w:val="9B1C1C"/>
          <w:sz w:val="20"/>
        </w:rPr>
        <w:t>오류</w:t>
      </w:r>
      <w:r>
        <w:rPr>
          <w:b/>
          <w:color w:val="9B1C1C"/>
          <w:sz w:val="20"/>
        </w:rPr>
        <w:t xml:space="preserve">  </w:t>
      </w:r>
      <w:r>
        <w:rPr>
          <w:sz w:val="20"/>
        </w:rPr>
        <w:t>착수</w:t>
      </w:r>
      <w:r>
        <w:rPr>
          <w:sz w:val="20"/>
        </w:rPr>
        <w:t xml:space="preserve"> </w:t>
      </w:r>
      <w:r>
        <w:rPr>
          <w:sz w:val="20"/>
        </w:rPr>
        <w:t>색을</w:t>
      </w:r>
      <w:r>
        <w:rPr>
          <w:sz w:val="20"/>
        </w:rPr>
        <w:t xml:space="preserve"> </w:t>
      </w:r>
      <w:r>
        <w:rPr>
          <w:sz w:val="20"/>
        </w:rPr>
        <w:t>반대로</w:t>
      </w:r>
      <w:r>
        <w:rPr>
          <w:sz w:val="20"/>
        </w:rPr>
        <w:t xml:space="preserve"> </w:t>
      </w:r>
      <w:r>
        <w:rPr>
          <w:sz w:val="20"/>
        </w:rPr>
        <w:t>선택하면</w:t>
      </w:r>
      <w:r>
        <w:rPr>
          <w:sz w:val="20"/>
        </w:rPr>
        <w:t xml:space="preserve"> </w:t>
      </w:r>
      <w:r>
        <w:rPr>
          <w:sz w:val="20"/>
        </w:rPr>
        <w:t>정답</w:t>
      </w:r>
      <w:r>
        <w:rPr>
          <w:sz w:val="20"/>
        </w:rPr>
        <w:t xml:space="preserve"> </w:t>
      </w:r>
      <w:r>
        <w:rPr>
          <w:sz w:val="20"/>
        </w:rPr>
        <w:t>자리가</w:t>
      </w:r>
      <w:r>
        <w:rPr>
          <w:sz w:val="20"/>
        </w:rPr>
        <w:t xml:space="preserve"> </w:t>
      </w:r>
      <w:r>
        <w:rPr>
          <w:sz w:val="20"/>
        </w:rPr>
        <w:t>맞아도</w:t>
      </w:r>
      <w:r>
        <w:rPr>
          <w:sz w:val="20"/>
        </w:rPr>
        <w:t xml:space="preserve"> </w:t>
      </w:r>
      <w:r>
        <w:rPr>
          <w:sz w:val="20"/>
        </w:rPr>
        <w:t>미리보기에서</w:t>
      </w:r>
      <w:r>
        <w:rPr>
          <w:sz w:val="20"/>
        </w:rPr>
        <w:t xml:space="preserve"> </w:t>
      </w:r>
      <w:r>
        <w:rPr>
          <w:sz w:val="20"/>
        </w:rPr>
        <w:t>다른</w:t>
      </w:r>
      <w:r>
        <w:rPr>
          <w:sz w:val="20"/>
        </w:rPr>
        <w:t xml:space="preserve"> </w:t>
      </w:r>
      <w:r>
        <w:rPr>
          <w:sz w:val="20"/>
        </w:rPr>
        <w:t>색</w:t>
      </w:r>
      <w:r>
        <w:rPr>
          <w:sz w:val="20"/>
        </w:rPr>
        <w:t xml:space="preserve"> </w:t>
      </w:r>
      <w:r>
        <w:rPr>
          <w:sz w:val="20"/>
        </w:rPr>
        <w:t>돌이</w:t>
      </w:r>
      <w:r>
        <w:rPr>
          <w:sz w:val="20"/>
        </w:rPr>
        <w:t xml:space="preserve"> </w:t>
      </w:r>
      <w:r>
        <w:rPr>
          <w:sz w:val="20"/>
        </w:rPr>
        <w:t>놓이거나</w:t>
      </w:r>
      <w:r>
        <w:rPr>
          <w:sz w:val="20"/>
        </w:rPr>
        <w:t xml:space="preserve"> </w:t>
      </w:r>
      <w:r>
        <w:rPr>
          <w:sz w:val="20"/>
        </w:rPr>
        <w:t>자동검수에서</w:t>
      </w:r>
      <w:r>
        <w:rPr>
          <w:sz w:val="20"/>
        </w:rPr>
        <w:t xml:space="preserve"> </w:t>
      </w:r>
      <w:r>
        <w:rPr>
          <w:sz w:val="20"/>
        </w:rPr>
        <w:t>상대</w:t>
      </w:r>
      <w:r>
        <w:rPr>
          <w:sz w:val="20"/>
        </w:rPr>
        <w:t xml:space="preserve"> </w:t>
      </w:r>
      <w:r>
        <w:rPr>
          <w:sz w:val="20"/>
        </w:rPr>
        <w:t>응수</w:t>
      </w:r>
      <w:r>
        <w:rPr>
          <w:sz w:val="20"/>
        </w:rPr>
        <w:t xml:space="preserve"> </w:t>
      </w:r>
      <w:r>
        <w:rPr>
          <w:sz w:val="20"/>
        </w:rPr>
        <w:t>색상</w:t>
      </w:r>
      <w:r>
        <w:rPr>
          <w:sz w:val="20"/>
        </w:rPr>
        <w:t xml:space="preserve"> </w:t>
      </w:r>
      <w:r>
        <w:rPr>
          <w:sz w:val="20"/>
        </w:rPr>
        <w:t>오류가</w:t>
      </w:r>
      <w:r>
        <w:rPr>
          <w:sz w:val="20"/>
        </w:rPr>
        <w:t xml:space="preserve"> </w:t>
      </w:r>
      <w:r>
        <w:rPr>
          <w:sz w:val="20"/>
        </w:rPr>
        <w:t>표시될</w:t>
      </w:r>
      <w:r>
        <w:rPr>
          <w:sz w:val="20"/>
        </w:rPr>
        <w:t xml:space="preserve"> </w:t>
      </w:r>
      <w:r>
        <w:rPr>
          <w:sz w:val="20"/>
        </w:rPr>
        <w:t>수</w:t>
      </w:r>
      <w:r>
        <w:rPr>
          <w:sz w:val="20"/>
        </w:rPr>
        <w:t xml:space="preserve"> </w:t>
      </w:r>
      <w:r>
        <w:rPr>
          <w:sz w:val="20"/>
        </w:rPr>
        <w:t>있습니다</w:t>
      </w:r>
      <w:r>
        <w:rPr>
          <w:sz w:val="20"/>
        </w:rPr>
        <w:t>.</w:t>
      </w:r>
    </w:p>
    <w:p w14:paraId="04EDA6ED" w14:textId="77777777" w:rsidR="00166D5E" w:rsidRDefault="00000000">
      <w:pPr>
        <w:pStyle w:val="21"/>
      </w:pPr>
      <w:r>
        <w:t>5.4 4</w:t>
      </w:r>
      <w:r>
        <w:t>단계</w:t>
      </w:r>
      <w:r>
        <w:t xml:space="preserve">: </w:t>
      </w:r>
      <w:r>
        <w:t>한</w:t>
      </w:r>
      <w:r>
        <w:t xml:space="preserve"> </w:t>
      </w:r>
      <w:r>
        <w:t>수</w:t>
      </w:r>
      <w:r>
        <w:t xml:space="preserve"> </w:t>
      </w:r>
      <w:r>
        <w:t>정답</w:t>
      </w:r>
      <w:r>
        <w:t xml:space="preserve"> </w:t>
      </w:r>
      <w:r>
        <w:t>등록하기</w:t>
      </w:r>
    </w:p>
    <w:p w14:paraId="2C2996F5" w14:textId="77777777" w:rsidR="00166D5E" w:rsidRDefault="00000000">
      <w:r>
        <w:t>학습자가</w:t>
      </w:r>
      <w:r>
        <w:t xml:space="preserve"> </w:t>
      </w:r>
      <w:r>
        <w:t>한</w:t>
      </w:r>
      <w:r>
        <w:t xml:space="preserve"> </w:t>
      </w:r>
      <w:r>
        <w:t>수만</w:t>
      </w:r>
      <w:r>
        <w:t xml:space="preserve"> </w:t>
      </w:r>
      <w:r>
        <w:t>맞히면</w:t>
      </w:r>
      <w:r>
        <w:t xml:space="preserve"> </w:t>
      </w:r>
      <w:r>
        <w:t>끝나는</w:t>
      </w:r>
      <w:r>
        <w:t xml:space="preserve"> </w:t>
      </w:r>
      <w:r>
        <w:t>문제는</w:t>
      </w:r>
      <w:r>
        <w:t xml:space="preserve"> JSON</w:t>
      </w:r>
      <w:r>
        <w:t>을</w:t>
      </w:r>
      <w:r>
        <w:t xml:space="preserve"> </w:t>
      </w:r>
      <w:r>
        <w:t>직접</w:t>
      </w:r>
      <w:r>
        <w:t xml:space="preserve"> </w:t>
      </w:r>
      <w:r>
        <w:t>입력할</w:t>
      </w:r>
      <w:r>
        <w:t xml:space="preserve"> </w:t>
      </w:r>
      <w:r>
        <w:t>필요가</w:t>
      </w:r>
      <w:r>
        <w:t xml:space="preserve"> </w:t>
      </w:r>
      <w:r>
        <w:t>없습니다</w:t>
      </w:r>
      <w:r>
        <w:t xml:space="preserve">. </w:t>
      </w:r>
      <w:r>
        <w:t>다음</w:t>
      </w:r>
      <w:r>
        <w:t xml:space="preserve"> </w:t>
      </w:r>
      <w:r>
        <w:t>방법이</w:t>
      </w:r>
      <w:r>
        <w:t xml:space="preserve"> </w:t>
      </w:r>
      <w:r>
        <w:t>가장</w:t>
      </w:r>
      <w:r>
        <w:t xml:space="preserve"> </w:t>
      </w:r>
      <w:r>
        <w:t>쉽고</w:t>
      </w:r>
      <w:r>
        <w:t xml:space="preserve"> </w:t>
      </w:r>
      <w:r>
        <w:t>안전합니다</w:t>
      </w:r>
      <w:r>
        <w:t>.</w:t>
      </w:r>
    </w:p>
    <w:p w14:paraId="52910C12" w14:textId="77777777" w:rsidR="00166D5E" w:rsidRDefault="00000000">
      <w:pPr>
        <w:spacing w:after="100"/>
        <w:ind w:left="540" w:hanging="271"/>
      </w:pPr>
      <w:r>
        <w:rPr>
          <w:b/>
          <w:color w:val="1F4D78"/>
          <w:sz w:val="21"/>
        </w:rPr>
        <w:t>1. ‘</w:t>
      </w:r>
      <w:r>
        <w:rPr>
          <w:b/>
          <w:color w:val="1F4D78"/>
          <w:sz w:val="21"/>
        </w:rPr>
        <w:t>대표</w:t>
      </w:r>
      <w:r>
        <w:rPr>
          <w:b/>
          <w:color w:val="1F4D78"/>
          <w:sz w:val="21"/>
        </w:rPr>
        <w:t xml:space="preserve"> </w:t>
      </w:r>
      <w:r>
        <w:rPr>
          <w:b/>
          <w:color w:val="1F4D78"/>
          <w:sz w:val="21"/>
        </w:rPr>
        <w:t>정답</w:t>
      </w:r>
      <w:r>
        <w:rPr>
          <w:b/>
          <w:color w:val="1F4D78"/>
          <w:sz w:val="21"/>
        </w:rPr>
        <w:t xml:space="preserve">’ </w:t>
      </w:r>
      <w:r>
        <w:rPr>
          <w:b/>
          <w:color w:val="1F4D78"/>
          <w:sz w:val="21"/>
        </w:rPr>
        <w:t>선택</w:t>
      </w:r>
      <w:r>
        <w:rPr>
          <w:b/>
          <w:color w:val="1F4D78"/>
          <w:sz w:val="21"/>
        </w:rPr>
        <w:t xml:space="preserve">: </w:t>
      </w:r>
      <w:r>
        <w:rPr>
          <w:sz w:val="21"/>
        </w:rPr>
        <w:t>초기</w:t>
      </w:r>
      <w:r>
        <w:rPr>
          <w:sz w:val="21"/>
        </w:rPr>
        <w:t xml:space="preserve"> </w:t>
      </w:r>
      <w:r>
        <w:rPr>
          <w:sz w:val="21"/>
        </w:rPr>
        <w:t>돌</w:t>
      </w:r>
      <w:r>
        <w:rPr>
          <w:sz w:val="21"/>
        </w:rPr>
        <w:t xml:space="preserve"> </w:t>
      </w:r>
      <w:r>
        <w:rPr>
          <w:sz w:val="21"/>
        </w:rPr>
        <w:t>배치를</w:t>
      </w:r>
      <w:r>
        <w:rPr>
          <w:sz w:val="21"/>
        </w:rPr>
        <w:t xml:space="preserve"> </w:t>
      </w:r>
      <w:r>
        <w:rPr>
          <w:sz w:val="21"/>
        </w:rPr>
        <w:t>마친</w:t>
      </w:r>
      <w:r>
        <w:rPr>
          <w:sz w:val="21"/>
        </w:rPr>
        <w:t xml:space="preserve"> </w:t>
      </w:r>
      <w:r>
        <w:rPr>
          <w:sz w:val="21"/>
        </w:rPr>
        <w:t>뒤</w:t>
      </w:r>
      <w:r>
        <w:rPr>
          <w:sz w:val="21"/>
        </w:rPr>
        <w:t xml:space="preserve"> </w:t>
      </w:r>
      <w:r>
        <w:rPr>
          <w:sz w:val="21"/>
        </w:rPr>
        <w:t>도구</w:t>
      </w:r>
      <w:r>
        <w:rPr>
          <w:sz w:val="21"/>
        </w:rPr>
        <w:t xml:space="preserve"> </w:t>
      </w:r>
      <w:r>
        <w:rPr>
          <w:sz w:val="21"/>
        </w:rPr>
        <w:t>모음에서</w:t>
      </w:r>
      <w:r>
        <w:rPr>
          <w:sz w:val="21"/>
        </w:rPr>
        <w:t xml:space="preserve"> ‘</w:t>
      </w:r>
      <w:r>
        <w:rPr>
          <w:sz w:val="21"/>
        </w:rPr>
        <w:t>대표</w:t>
      </w:r>
      <w:r>
        <w:rPr>
          <w:sz w:val="21"/>
        </w:rPr>
        <w:t xml:space="preserve"> </w:t>
      </w:r>
      <w:r>
        <w:rPr>
          <w:sz w:val="21"/>
        </w:rPr>
        <w:t>정답</w:t>
      </w:r>
      <w:r>
        <w:rPr>
          <w:sz w:val="21"/>
        </w:rPr>
        <w:t>’</w:t>
      </w:r>
      <w:r>
        <w:rPr>
          <w:sz w:val="21"/>
        </w:rPr>
        <w:t>을</w:t>
      </w:r>
      <w:r>
        <w:rPr>
          <w:sz w:val="21"/>
        </w:rPr>
        <w:t xml:space="preserve"> </w:t>
      </w:r>
      <w:r>
        <w:rPr>
          <w:sz w:val="21"/>
        </w:rPr>
        <w:t>누릅니다</w:t>
      </w:r>
      <w:r>
        <w:rPr>
          <w:sz w:val="21"/>
        </w:rPr>
        <w:t>.</w:t>
      </w:r>
    </w:p>
    <w:p w14:paraId="2188EAEE" w14:textId="77777777" w:rsidR="00166D5E" w:rsidRDefault="00000000">
      <w:pPr>
        <w:spacing w:after="100"/>
        <w:ind w:left="540" w:hanging="271"/>
      </w:pPr>
      <w:r>
        <w:rPr>
          <w:b/>
          <w:color w:val="1F4D78"/>
          <w:sz w:val="21"/>
        </w:rPr>
        <w:t xml:space="preserve">2. </w:t>
      </w:r>
      <w:r>
        <w:rPr>
          <w:b/>
          <w:color w:val="1F4D78"/>
          <w:sz w:val="21"/>
        </w:rPr>
        <w:t>정답</w:t>
      </w:r>
      <w:r>
        <w:rPr>
          <w:b/>
          <w:color w:val="1F4D78"/>
          <w:sz w:val="21"/>
        </w:rPr>
        <w:t xml:space="preserve"> </w:t>
      </w:r>
      <w:r>
        <w:rPr>
          <w:b/>
          <w:color w:val="1F4D78"/>
          <w:sz w:val="21"/>
        </w:rPr>
        <w:t>교차점</w:t>
      </w:r>
      <w:r>
        <w:rPr>
          <w:b/>
          <w:color w:val="1F4D78"/>
          <w:sz w:val="21"/>
        </w:rPr>
        <w:t xml:space="preserve"> </w:t>
      </w:r>
      <w:r>
        <w:rPr>
          <w:b/>
          <w:color w:val="1F4D78"/>
          <w:sz w:val="21"/>
        </w:rPr>
        <w:t>클릭</w:t>
      </w:r>
      <w:r>
        <w:rPr>
          <w:b/>
          <w:color w:val="1F4D78"/>
          <w:sz w:val="21"/>
        </w:rPr>
        <w:t xml:space="preserve">: </w:t>
      </w:r>
      <w:r>
        <w:rPr>
          <w:sz w:val="21"/>
        </w:rPr>
        <w:t>학습자가</w:t>
      </w:r>
      <w:r>
        <w:rPr>
          <w:sz w:val="21"/>
        </w:rPr>
        <w:t xml:space="preserve"> </w:t>
      </w:r>
      <w:r>
        <w:rPr>
          <w:sz w:val="21"/>
        </w:rPr>
        <w:t>두어야</w:t>
      </w:r>
      <w:r>
        <w:rPr>
          <w:sz w:val="21"/>
        </w:rPr>
        <w:t xml:space="preserve"> </w:t>
      </w:r>
      <w:r>
        <w:rPr>
          <w:sz w:val="21"/>
        </w:rPr>
        <w:t>할</w:t>
      </w:r>
      <w:r>
        <w:rPr>
          <w:sz w:val="21"/>
        </w:rPr>
        <w:t xml:space="preserve"> </w:t>
      </w:r>
      <w:r>
        <w:rPr>
          <w:sz w:val="21"/>
        </w:rPr>
        <w:t>정답</w:t>
      </w:r>
      <w:r>
        <w:rPr>
          <w:sz w:val="21"/>
        </w:rPr>
        <w:t xml:space="preserve"> </w:t>
      </w:r>
      <w:r>
        <w:rPr>
          <w:sz w:val="21"/>
        </w:rPr>
        <w:t>자리를</w:t>
      </w:r>
      <w:r>
        <w:rPr>
          <w:sz w:val="21"/>
        </w:rPr>
        <w:t xml:space="preserve"> </w:t>
      </w:r>
      <w:r>
        <w:rPr>
          <w:sz w:val="21"/>
        </w:rPr>
        <w:t>바둑판에서</w:t>
      </w:r>
      <w:r>
        <w:rPr>
          <w:sz w:val="21"/>
        </w:rPr>
        <w:t xml:space="preserve"> </w:t>
      </w:r>
      <w:r>
        <w:rPr>
          <w:sz w:val="21"/>
        </w:rPr>
        <w:t>한</w:t>
      </w:r>
      <w:r>
        <w:rPr>
          <w:sz w:val="21"/>
        </w:rPr>
        <w:t xml:space="preserve"> </w:t>
      </w:r>
      <w:r>
        <w:rPr>
          <w:sz w:val="21"/>
        </w:rPr>
        <w:t>번</w:t>
      </w:r>
      <w:r>
        <w:rPr>
          <w:sz w:val="21"/>
        </w:rPr>
        <w:t xml:space="preserve"> </w:t>
      </w:r>
      <w:r>
        <w:rPr>
          <w:sz w:val="21"/>
        </w:rPr>
        <w:t>클릭합니다</w:t>
      </w:r>
      <w:r>
        <w:rPr>
          <w:sz w:val="21"/>
        </w:rPr>
        <w:t xml:space="preserve">. </w:t>
      </w:r>
      <w:r>
        <w:rPr>
          <w:sz w:val="21"/>
        </w:rPr>
        <w:t>이</w:t>
      </w:r>
      <w:r>
        <w:rPr>
          <w:sz w:val="21"/>
        </w:rPr>
        <w:t xml:space="preserve"> </w:t>
      </w:r>
      <w:r>
        <w:rPr>
          <w:sz w:val="21"/>
        </w:rPr>
        <w:t>동작은</w:t>
      </w:r>
      <w:r>
        <w:rPr>
          <w:sz w:val="21"/>
        </w:rPr>
        <w:t xml:space="preserve"> </w:t>
      </w:r>
      <w:r>
        <w:rPr>
          <w:sz w:val="21"/>
        </w:rPr>
        <w:t>바둑돌을</w:t>
      </w:r>
      <w:r>
        <w:rPr>
          <w:sz w:val="21"/>
        </w:rPr>
        <w:t xml:space="preserve"> </w:t>
      </w:r>
      <w:r>
        <w:rPr>
          <w:sz w:val="21"/>
        </w:rPr>
        <w:t>추가하는</w:t>
      </w:r>
      <w:r>
        <w:rPr>
          <w:sz w:val="21"/>
        </w:rPr>
        <w:t xml:space="preserve"> </w:t>
      </w:r>
      <w:r>
        <w:rPr>
          <w:sz w:val="21"/>
        </w:rPr>
        <w:t>것이</w:t>
      </w:r>
      <w:r>
        <w:rPr>
          <w:sz w:val="21"/>
        </w:rPr>
        <w:t xml:space="preserve"> </w:t>
      </w:r>
      <w:r>
        <w:rPr>
          <w:sz w:val="21"/>
        </w:rPr>
        <w:t>아니라</w:t>
      </w:r>
      <w:r>
        <w:rPr>
          <w:sz w:val="21"/>
        </w:rPr>
        <w:t xml:space="preserve"> </w:t>
      </w:r>
      <w:r>
        <w:rPr>
          <w:sz w:val="21"/>
        </w:rPr>
        <w:t>정답</w:t>
      </w:r>
      <w:r>
        <w:rPr>
          <w:sz w:val="21"/>
        </w:rPr>
        <w:t xml:space="preserve"> </w:t>
      </w:r>
      <w:r>
        <w:rPr>
          <w:sz w:val="21"/>
        </w:rPr>
        <w:t>위치를</w:t>
      </w:r>
      <w:r>
        <w:rPr>
          <w:sz w:val="21"/>
        </w:rPr>
        <w:t xml:space="preserve"> </w:t>
      </w:r>
      <w:r>
        <w:rPr>
          <w:sz w:val="21"/>
        </w:rPr>
        <w:t>수순</w:t>
      </w:r>
      <w:r>
        <w:rPr>
          <w:sz w:val="21"/>
        </w:rPr>
        <w:t xml:space="preserve"> </w:t>
      </w:r>
      <w:r>
        <w:rPr>
          <w:sz w:val="21"/>
        </w:rPr>
        <w:t>정보에</w:t>
      </w:r>
      <w:r>
        <w:rPr>
          <w:sz w:val="21"/>
        </w:rPr>
        <w:t xml:space="preserve"> </w:t>
      </w:r>
      <w:r>
        <w:rPr>
          <w:sz w:val="21"/>
        </w:rPr>
        <w:t>저장하는</w:t>
      </w:r>
      <w:r>
        <w:rPr>
          <w:sz w:val="21"/>
        </w:rPr>
        <w:t xml:space="preserve"> </w:t>
      </w:r>
      <w:r>
        <w:rPr>
          <w:sz w:val="21"/>
        </w:rPr>
        <w:t>동작입니다</w:t>
      </w:r>
      <w:r>
        <w:rPr>
          <w:sz w:val="21"/>
        </w:rPr>
        <w:t>.</w:t>
      </w:r>
    </w:p>
    <w:p w14:paraId="1CA95E84" w14:textId="77777777" w:rsidR="00166D5E" w:rsidRDefault="00000000">
      <w:pPr>
        <w:spacing w:after="100"/>
        <w:ind w:left="540" w:hanging="271"/>
      </w:pPr>
      <w:r>
        <w:rPr>
          <w:b/>
          <w:color w:val="1F4D78"/>
          <w:sz w:val="21"/>
        </w:rPr>
        <w:t xml:space="preserve">3. </w:t>
      </w:r>
      <w:r>
        <w:rPr>
          <w:b/>
          <w:color w:val="1F4D78"/>
          <w:sz w:val="21"/>
        </w:rPr>
        <w:t>안내</w:t>
      </w:r>
      <w:r>
        <w:rPr>
          <w:b/>
          <w:color w:val="1F4D78"/>
          <w:sz w:val="21"/>
        </w:rPr>
        <w:t xml:space="preserve"> </w:t>
      </w:r>
      <w:r>
        <w:rPr>
          <w:b/>
          <w:color w:val="1F4D78"/>
          <w:sz w:val="21"/>
        </w:rPr>
        <w:t>문구</w:t>
      </w:r>
      <w:r>
        <w:rPr>
          <w:b/>
          <w:color w:val="1F4D78"/>
          <w:sz w:val="21"/>
        </w:rPr>
        <w:t xml:space="preserve"> </w:t>
      </w:r>
      <w:r>
        <w:rPr>
          <w:b/>
          <w:color w:val="1F4D78"/>
          <w:sz w:val="21"/>
        </w:rPr>
        <w:t>확인</w:t>
      </w:r>
      <w:r>
        <w:rPr>
          <w:b/>
          <w:color w:val="1F4D78"/>
          <w:sz w:val="21"/>
        </w:rPr>
        <w:t xml:space="preserve">: </w:t>
      </w:r>
      <w:r>
        <w:rPr>
          <w:sz w:val="21"/>
        </w:rPr>
        <w:t>화면에</w:t>
      </w:r>
      <w:r>
        <w:rPr>
          <w:sz w:val="21"/>
        </w:rPr>
        <w:t xml:space="preserve"> ‘</w:t>
      </w:r>
      <w:r>
        <w:rPr>
          <w:sz w:val="21"/>
        </w:rPr>
        <w:t>대표</w:t>
      </w:r>
      <w:r>
        <w:rPr>
          <w:sz w:val="21"/>
        </w:rPr>
        <w:t xml:space="preserve"> </w:t>
      </w:r>
      <w:r>
        <w:rPr>
          <w:sz w:val="21"/>
        </w:rPr>
        <w:t>정답</w:t>
      </w:r>
      <w:r>
        <w:rPr>
          <w:sz w:val="21"/>
        </w:rPr>
        <w:t xml:space="preserve"> </w:t>
      </w:r>
      <w:r>
        <w:rPr>
          <w:sz w:val="21"/>
        </w:rPr>
        <w:t>한</w:t>
      </w:r>
      <w:r>
        <w:rPr>
          <w:sz w:val="21"/>
        </w:rPr>
        <w:t xml:space="preserve"> </w:t>
      </w:r>
      <w:r>
        <w:rPr>
          <w:sz w:val="21"/>
        </w:rPr>
        <w:t>수를</w:t>
      </w:r>
      <w:r>
        <w:rPr>
          <w:sz w:val="21"/>
        </w:rPr>
        <w:t xml:space="preserve"> </w:t>
      </w:r>
      <w:r>
        <w:rPr>
          <w:sz w:val="21"/>
        </w:rPr>
        <w:t>등록했습니다</w:t>
      </w:r>
      <w:r>
        <w:rPr>
          <w:sz w:val="21"/>
        </w:rPr>
        <w:t>’</w:t>
      </w:r>
      <w:r>
        <w:rPr>
          <w:sz w:val="21"/>
        </w:rPr>
        <w:t>라는</w:t>
      </w:r>
      <w:r>
        <w:rPr>
          <w:sz w:val="21"/>
        </w:rPr>
        <w:t xml:space="preserve"> </w:t>
      </w:r>
      <w:r>
        <w:rPr>
          <w:sz w:val="21"/>
        </w:rPr>
        <w:t>안내가</w:t>
      </w:r>
      <w:r>
        <w:rPr>
          <w:sz w:val="21"/>
        </w:rPr>
        <w:t xml:space="preserve"> </w:t>
      </w:r>
      <w:r>
        <w:rPr>
          <w:sz w:val="21"/>
        </w:rPr>
        <w:t>나오면</w:t>
      </w:r>
      <w:r>
        <w:rPr>
          <w:sz w:val="21"/>
        </w:rPr>
        <w:t xml:space="preserve"> </w:t>
      </w:r>
      <w:r>
        <w:rPr>
          <w:sz w:val="21"/>
        </w:rPr>
        <w:t>정상입니다</w:t>
      </w:r>
      <w:r>
        <w:rPr>
          <w:sz w:val="21"/>
        </w:rPr>
        <w:t xml:space="preserve">. </w:t>
      </w:r>
      <w:r>
        <w:rPr>
          <w:sz w:val="21"/>
        </w:rPr>
        <w:t>정답을</w:t>
      </w:r>
      <w:r>
        <w:rPr>
          <w:sz w:val="21"/>
        </w:rPr>
        <w:t xml:space="preserve"> </w:t>
      </w:r>
      <w:r>
        <w:rPr>
          <w:sz w:val="21"/>
        </w:rPr>
        <w:t>클릭해도</w:t>
      </w:r>
      <w:r>
        <w:rPr>
          <w:sz w:val="21"/>
        </w:rPr>
        <w:t xml:space="preserve"> </w:t>
      </w:r>
      <w:r>
        <w:rPr>
          <w:sz w:val="21"/>
        </w:rPr>
        <w:t>바둑판에는</w:t>
      </w:r>
      <w:r>
        <w:rPr>
          <w:sz w:val="21"/>
        </w:rPr>
        <w:t xml:space="preserve"> </w:t>
      </w:r>
      <w:r>
        <w:rPr>
          <w:sz w:val="21"/>
        </w:rPr>
        <w:t>새</w:t>
      </w:r>
      <w:r>
        <w:rPr>
          <w:sz w:val="21"/>
        </w:rPr>
        <w:t xml:space="preserve"> </w:t>
      </w:r>
      <w:r>
        <w:rPr>
          <w:sz w:val="21"/>
        </w:rPr>
        <w:t>돌이나</w:t>
      </w:r>
      <w:r>
        <w:rPr>
          <w:sz w:val="21"/>
        </w:rPr>
        <w:t xml:space="preserve"> </w:t>
      </w:r>
      <w:r>
        <w:rPr>
          <w:sz w:val="21"/>
        </w:rPr>
        <w:t>표시가</w:t>
      </w:r>
      <w:r>
        <w:rPr>
          <w:sz w:val="21"/>
        </w:rPr>
        <w:t xml:space="preserve"> </w:t>
      </w:r>
      <w:r>
        <w:rPr>
          <w:sz w:val="21"/>
        </w:rPr>
        <w:t>생기지</w:t>
      </w:r>
      <w:r>
        <w:rPr>
          <w:sz w:val="21"/>
        </w:rPr>
        <w:t xml:space="preserve"> </w:t>
      </w:r>
      <w:r>
        <w:rPr>
          <w:sz w:val="21"/>
        </w:rPr>
        <w:t>않을</w:t>
      </w:r>
      <w:r>
        <w:rPr>
          <w:sz w:val="21"/>
        </w:rPr>
        <w:t xml:space="preserve"> </w:t>
      </w:r>
      <w:r>
        <w:rPr>
          <w:sz w:val="21"/>
        </w:rPr>
        <w:t>수</w:t>
      </w:r>
      <w:r>
        <w:rPr>
          <w:sz w:val="21"/>
        </w:rPr>
        <w:t xml:space="preserve"> </w:t>
      </w:r>
      <w:r>
        <w:rPr>
          <w:sz w:val="21"/>
        </w:rPr>
        <w:t>있으므로</w:t>
      </w:r>
      <w:r>
        <w:rPr>
          <w:sz w:val="21"/>
        </w:rPr>
        <w:t xml:space="preserve"> </w:t>
      </w:r>
      <w:r>
        <w:rPr>
          <w:sz w:val="21"/>
        </w:rPr>
        <w:t>안내</w:t>
      </w:r>
      <w:r>
        <w:rPr>
          <w:sz w:val="21"/>
        </w:rPr>
        <w:t xml:space="preserve"> </w:t>
      </w:r>
      <w:r>
        <w:rPr>
          <w:sz w:val="21"/>
        </w:rPr>
        <w:t>문구와</w:t>
      </w:r>
      <w:r>
        <w:rPr>
          <w:sz w:val="21"/>
        </w:rPr>
        <w:t xml:space="preserve"> </w:t>
      </w:r>
      <w:r>
        <w:rPr>
          <w:sz w:val="21"/>
        </w:rPr>
        <w:t>아래</w:t>
      </w:r>
      <w:r>
        <w:rPr>
          <w:sz w:val="21"/>
        </w:rPr>
        <w:t xml:space="preserve"> JSON</w:t>
      </w:r>
      <w:r>
        <w:rPr>
          <w:sz w:val="21"/>
        </w:rPr>
        <w:t>의</w:t>
      </w:r>
      <w:r>
        <w:rPr>
          <w:sz w:val="21"/>
        </w:rPr>
        <w:t xml:space="preserve"> x·y </w:t>
      </w:r>
      <w:r>
        <w:rPr>
          <w:sz w:val="21"/>
        </w:rPr>
        <w:t>값으로</w:t>
      </w:r>
      <w:r>
        <w:rPr>
          <w:sz w:val="21"/>
        </w:rPr>
        <w:t xml:space="preserve"> </w:t>
      </w:r>
      <w:r>
        <w:rPr>
          <w:sz w:val="21"/>
        </w:rPr>
        <w:t>확인합니다</w:t>
      </w:r>
      <w:r>
        <w:rPr>
          <w:sz w:val="21"/>
        </w:rPr>
        <w:t>.</w:t>
      </w:r>
    </w:p>
    <w:p w14:paraId="289BAE51" w14:textId="77777777" w:rsidR="00166D5E" w:rsidRDefault="00000000">
      <w:pPr>
        <w:spacing w:after="100"/>
        <w:ind w:left="540" w:hanging="271"/>
      </w:pPr>
      <w:r>
        <w:rPr>
          <w:b/>
          <w:color w:val="1F4D78"/>
          <w:sz w:val="21"/>
        </w:rPr>
        <w:t xml:space="preserve">4. </w:t>
      </w:r>
      <w:r>
        <w:rPr>
          <w:b/>
          <w:color w:val="1F4D78"/>
          <w:sz w:val="21"/>
        </w:rPr>
        <w:t>잘못</w:t>
      </w:r>
      <w:r>
        <w:rPr>
          <w:b/>
          <w:color w:val="1F4D78"/>
          <w:sz w:val="21"/>
        </w:rPr>
        <w:t xml:space="preserve"> </w:t>
      </w:r>
      <w:r>
        <w:rPr>
          <w:b/>
          <w:color w:val="1F4D78"/>
          <w:sz w:val="21"/>
        </w:rPr>
        <w:t>선택한</w:t>
      </w:r>
      <w:r>
        <w:rPr>
          <w:b/>
          <w:color w:val="1F4D78"/>
          <w:sz w:val="21"/>
        </w:rPr>
        <w:t xml:space="preserve"> </w:t>
      </w:r>
      <w:r>
        <w:rPr>
          <w:b/>
          <w:color w:val="1F4D78"/>
          <w:sz w:val="21"/>
        </w:rPr>
        <w:t>경우</w:t>
      </w:r>
      <w:r>
        <w:rPr>
          <w:b/>
          <w:color w:val="1F4D78"/>
          <w:sz w:val="21"/>
        </w:rPr>
        <w:t xml:space="preserve"> </w:t>
      </w:r>
      <w:r>
        <w:rPr>
          <w:b/>
          <w:color w:val="1F4D78"/>
          <w:sz w:val="21"/>
        </w:rPr>
        <w:t>다시</w:t>
      </w:r>
      <w:r>
        <w:rPr>
          <w:b/>
          <w:color w:val="1F4D78"/>
          <w:sz w:val="21"/>
        </w:rPr>
        <w:t xml:space="preserve"> </w:t>
      </w:r>
      <w:r>
        <w:rPr>
          <w:b/>
          <w:color w:val="1F4D78"/>
          <w:sz w:val="21"/>
        </w:rPr>
        <w:t>지정</w:t>
      </w:r>
      <w:r>
        <w:rPr>
          <w:b/>
          <w:color w:val="1F4D78"/>
          <w:sz w:val="21"/>
        </w:rPr>
        <w:t xml:space="preserve">: </w:t>
      </w:r>
      <w:r>
        <w:rPr>
          <w:sz w:val="21"/>
        </w:rPr>
        <w:t>‘</w:t>
      </w:r>
      <w:r>
        <w:rPr>
          <w:sz w:val="21"/>
        </w:rPr>
        <w:t>대표</w:t>
      </w:r>
      <w:r>
        <w:rPr>
          <w:sz w:val="21"/>
        </w:rPr>
        <w:t xml:space="preserve"> </w:t>
      </w:r>
      <w:r>
        <w:rPr>
          <w:sz w:val="21"/>
        </w:rPr>
        <w:t>정답</w:t>
      </w:r>
      <w:r>
        <w:rPr>
          <w:sz w:val="21"/>
        </w:rPr>
        <w:t>’</w:t>
      </w:r>
      <w:r>
        <w:rPr>
          <w:sz w:val="21"/>
        </w:rPr>
        <w:t>을</w:t>
      </w:r>
      <w:r>
        <w:rPr>
          <w:sz w:val="21"/>
        </w:rPr>
        <w:t xml:space="preserve"> </w:t>
      </w:r>
      <w:r>
        <w:rPr>
          <w:sz w:val="21"/>
        </w:rPr>
        <w:t>다시</w:t>
      </w:r>
      <w:r>
        <w:rPr>
          <w:sz w:val="21"/>
        </w:rPr>
        <w:t xml:space="preserve"> </w:t>
      </w:r>
      <w:r>
        <w:rPr>
          <w:sz w:val="21"/>
        </w:rPr>
        <w:t>누르고</w:t>
      </w:r>
      <w:r>
        <w:rPr>
          <w:sz w:val="21"/>
        </w:rPr>
        <w:t xml:space="preserve"> </w:t>
      </w:r>
      <w:r>
        <w:rPr>
          <w:sz w:val="21"/>
        </w:rPr>
        <w:t>올바른</w:t>
      </w:r>
      <w:r>
        <w:rPr>
          <w:sz w:val="21"/>
        </w:rPr>
        <w:t xml:space="preserve"> </w:t>
      </w:r>
      <w:r>
        <w:rPr>
          <w:sz w:val="21"/>
        </w:rPr>
        <w:t>교차점을</w:t>
      </w:r>
      <w:r>
        <w:rPr>
          <w:sz w:val="21"/>
        </w:rPr>
        <w:t xml:space="preserve"> </w:t>
      </w:r>
      <w:r>
        <w:rPr>
          <w:sz w:val="21"/>
        </w:rPr>
        <w:t>클릭합니다</w:t>
      </w:r>
      <w:r>
        <w:rPr>
          <w:sz w:val="21"/>
        </w:rPr>
        <w:t xml:space="preserve">. </w:t>
      </w:r>
      <w:r>
        <w:rPr>
          <w:sz w:val="21"/>
        </w:rPr>
        <w:t>새</w:t>
      </w:r>
      <w:r>
        <w:rPr>
          <w:sz w:val="21"/>
        </w:rPr>
        <w:t xml:space="preserve"> </w:t>
      </w:r>
      <w:r>
        <w:rPr>
          <w:sz w:val="21"/>
        </w:rPr>
        <w:t>좌표가</w:t>
      </w:r>
      <w:r>
        <w:rPr>
          <w:sz w:val="21"/>
        </w:rPr>
        <w:t xml:space="preserve"> </w:t>
      </w:r>
      <w:r>
        <w:rPr>
          <w:sz w:val="21"/>
        </w:rPr>
        <w:t>이전</w:t>
      </w:r>
      <w:r>
        <w:rPr>
          <w:sz w:val="21"/>
        </w:rPr>
        <w:t xml:space="preserve"> </w:t>
      </w:r>
      <w:r>
        <w:rPr>
          <w:sz w:val="21"/>
        </w:rPr>
        <w:t>대표</w:t>
      </w:r>
      <w:r>
        <w:rPr>
          <w:sz w:val="21"/>
        </w:rPr>
        <w:t xml:space="preserve"> </w:t>
      </w:r>
      <w:r>
        <w:rPr>
          <w:sz w:val="21"/>
        </w:rPr>
        <w:t>정답을</w:t>
      </w:r>
      <w:r>
        <w:rPr>
          <w:sz w:val="21"/>
        </w:rPr>
        <w:t xml:space="preserve"> </w:t>
      </w:r>
      <w:r>
        <w:rPr>
          <w:sz w:val="21"/>
        </w:rPr>
        <w:t>대신합니다</w:t>
      </w:r>
      <w:r>
        <w:rPr>
          <w:sz w:val="21"/>
        </w:rPr>
        <w:t>.</w:t>
      </w:r>
    </w:p>
    <w:p w14:paraId="777B3463" w14:textId="77777777" w:rsidR="00166D5E" w:rsidRDefault="00000000">
      <w:pPr>
        <w:shd w:val="clear" w:color="auto" w:fill="FFF7DC"/>
        <w:spacing w:before="80" w:after="160" w:line="288" w:lineRule="auto"/>
        <w:ind w:left="173" w:right="173"/>
      </w:pPr>
      <w:r>
        <w:rPr>
          <w:b/>
          <w:color w:val="9B1C1C"/>
          <w:sz w:val="20"/>
        </w:rPr>
        <w:t>주의</w:t>
      </w:r>
      <w:r>
        <w:rPr>
          <w:b/>
          <w:color w:val="9B1C1C"/>
          <w:sz w:val="20"/>
        </w:rPr>
        <w:t xml:space="preserve">  </w:t>
      </w:r>
      <w:r>
        <w:rPr>
          <w:sz w:val="20"/>
        </w:rPr>
        <w:t>복수</w:t>
      </w:r>
      <w:r>
        <w:rPr>
          <w:sz w:val="20"/>
        </w:rPr>
        <w:t xml:space="preserve"> </w:t>
      </w:r>
      <w:r>
        <w:rPr>
          <w:sz w:val="20"/>
        </w:rPr>
        <w:t>정답이나</w:t>
      </w:r>
      <w:r>
        <w:rPr>
          <w:sz w:val="20"/>
        </w:rPr>
        <w:t xml:space="preserve"> </w:t>
      </w:r>
      <w:r>
        <w:rPr>
          <w:sz w:val="20"/>
        </w:rPr>
        <w:t>여러</w:t>
      </w:r>
      <w:r>
        <w:rPr>
          <w:sz w:val="20"/>
        </w:rPr>
        <w:t xml:space="preserve"> </w:t>
      </w:r>
      <w:r>
        <w:rPr>
          <w:sz w:val="20"/>
        </w:rPr>
        <w:t>수</w:t>
      </w:r>
      <w:r>
        <w:rPr>
          <w:sz w:val="20"/>
        </w:rPr>
        <w:t xml:space="preserve"> </w:t>
      </w:r>
      <w:r>
        <w:rPr>
          <w:sz w:val="20"/>
        </w:rPr>
        <w:t>수순을</w:t>
      </w:r>
      <w:r>
        <w:rPr>
          <w:sz w:val="20"/>
        </w:rPr>
        <w:t xml:space="preserve"> </w:t>
      </w:r>
      <w:r>
        <w:rPr>
          <w:sz w:val="20"/>
        </w:rPr>
        <w:t>이미</w:t>
      </w:r>
      <w:r>
        <w:rPr>
          <w:sz w:val="20"/>
        </w:rPr>
        <w:t xml:space="preserve"> JSON</w:t>
      </w:r>
      <w:r>
        <w:rPr>
          <w:sz w:val="20"/>
        </w:rPr>
        <w:t>으로</w:t>
      </w:r>
      <w:r>
        <w:rPr>
          <w:sz w:val="20"/>
        </w:rPr>
        <w:t xml:space="preserve"> </w:t>
      </w:r>
      <w:r>
        <w:rPr>
          <w:sz w:val="20"/>
        </w:rPr>
        <w:t>만든</w:t>
      </w:r>
      <w:r>
        <w:rPr>
          <w:sz w:val="20"/>
        </w:rPr>
        <w:t xml:space="preserve"> </w:t>
      </w:r>
      <w:r>
        <w:rPr>
          <w:sz w:val="20"/>
        </w:rPr>
        <w:t>뒤</w:t>
      </w:r>
      <w:r>
        <w:rPr>
          <w:sz w:val="20"/>
        </w:rPr>
        <w:t xml:space="preserve"> ‘</w:t>
      </w:r>
      <w:r>
        <w:rPr>
          <w:sz w:val="20"/>
        </w:rPr>
        <w:t>대표</w:t>
      </w:r>
      <w:r>
        <w:rPr>
          <w:sz w:val="20"/>
        </w:rPr>
        <w:t xml:space="preserve"> </w:t>
      </w:r>
      <w:r>
        <w:rPr>
          <w:sz w:val="20"/>
        </w:rPr>
        <w:t>정답</w:t>
      </w:r>
      <w:r>
        <w:rPr>
          <w:sz w:val="20"/>
        </w:rPr>
        <w:t>’</w:t>
      </w:r>
      <w:r>
        <w:rPr>
          <w:sz w:val="20"/>
        </w:rPr>
        <w:t>을</w:t>
      </w:r>
      <w:r>
        <w:rPr>
          <w:sz w:val="20"/>
        </w:rPr>
        <w:t xml:space="preserve"> </w:t>
      </w:r>
      <w:r>
        <w:rPr>
          <w:sz w:val="20"/>
        </w:rPr>
        <w:t>다시</w:t>
      </w:r>
      <w:r>
        <w:rPr>
          <w:sz w:val="20"/>
        </w:rPr>
        <w:t xml:space="preserve"> </w:t>
      </w:r>
      <w:r>
        <w:rPr>
          <w:sz w:val="20"/>
        </w:rPr>
        <w:t>클릭하면</w:t>
      </w:r>
      <w:r>
        <w:rPr>
          <w:sz w:val="20"/>
        </w:rPr>
        <w:t xml:space="preserve"> </w:t>
      </w:r>
      <w:r>
        <w:rPr>
          <w:sz w:val="20"/>
        </w:rPr>
        <w:t>시작</w:t>
      </w:r>
      <w:r>
        <w:rPr>
          <w:sz w:val="20"/>
        </w:rPr>
        <w:t xml:space="preserve"> </w:t>
      </w:r>
      <w:r>
        <w:rPr>
          <w:sz w:val="20"/>
        </w:rPr>
        <w:t>단계의</w:t>
      </w:r>
      <w:r>
        <w:rPr>
          <w:sz w:val="20"/>
        </w:rPr>
        <w:t xml:space="preserve"> </w:t>
      </w:r>
      <w:r>
        <w:rPr>
          <w:sz w:val="20"/>
        </w:rPr>
        <w:t>정답</w:t>
      </w:r>
      <w:r>
        <w:rPr>
          <w:sz w:val="20"/>
        </w:rPr>
        <w:t xml:space="preserve"> </w:t>
      </w:r>
      <w:r>
        <w:rPr>
          <w:sz w:val="20"/>
        </w:rPr>
        <w:t>목록이</w:t>
      </w:r>
      <w:r>
        <w:rPr>
          <w:sz w:val="20"/>
        </w:rPr>
        <w:t xml:space="preserve"> </w:t>
      </w:r>
      <w:r>
        <w:rPr>
          <w:sz w:val="20"/>
        </w:rPr>
        <w:t>한</w:t>
      </w:r>
      <w:r>
        <w:rPr>
          <w:sz w:val="20"/>
        </w:rPr>
        <w:t xml:space="preserve"> </w:t>
      </w:r>
      <w:r>
        <w:rPr>
          <w:sz w:val="20"/>
        </w:rPr>
        <w:t>수로</w:t>
      </w:r>
      <w:r>
        <w:rPr>
          <w:sz w:val="20"/>
        </w:rPr>
        <w:t xml:space="preserve"> </w:t>
      </w:r>
      <w:r>
        <w:rPr>
          <w:sz w:val="20"/>
        </w:rPr>
        <w:t>바뀔</w:t>
      </w:r>
      <w:r>
        <w:rPr>
          <w:sz w:val="20"/>
        </w:rPr>
        <w:t xml:space="preserve"> </w:t>
      </w:r>
      <w:r>
        <w:rPr>
          <w:sz w:val="20"/>
        </w:rPr>
        <w:t>수</w:t>
      </w:r>
      <w:r>
        <w:rPr>
          <w:sz w:val="20"/>
        </w:rPr>
        <w:t xml:space="preserve"> </w:t>
      </w:r>
      <w:r>
        <w:rPr>
          <w:sz w:val="20"/>
        </w:rPr>
        <w:t>있습니다</w:t>
      </w:r>
      <w:r>
        <w:rPr>
          <w:sz w:val="20"/>
        </w:rPr>
        <w:t xml:space="preserve">. </w:t>
      </w:r>
      <w:r>
        <w:rPr>
          <w:sz w:val="20"/>
        </w:rPr>
        <w:t>복잡한</w:t>
      </w:r>
      <w:r>
        <w:rPr>
          <w:sz w:val="20"/>
        </w:rPr>
        <w:t xml:space="preserve"> </w:t>
      </w:r>
      <w:r>
        <w:rPr>
          <w:sz w:val="20"/>
        </w:rPr>
        <w:t>문제에서는</w:t>
      </w:r>
      <w:r>
        <w:rPr>
          <w:sz w:val="20"/>
        </w:rPr>
        <w:t xml:space="preserve"> </w:t>
      </w:r>
      <w:r>
        <w:rPr>
          <w:sz w:val="20"/>
        </w:rPr>
        <w:t>대표</w:t>
      </w:r>
      <w:r>
        <w:rPr>
          <w:sz w:val="20"/>
        </w:rPr>
        <w:t xml:space="preserve"> </w:t>
      </w:r>
      <w:r>
        <w:rPr>
          <w:sz w:val="20"/>
        </w:rPr>
        <w:t>정답</w:t>
      </w:r>
      <w:r>
        <w:rPr>
          <w:sz w:val="20"/>
        </w:rPr>
        <w:t xml:space="preserve"> </w:t>
      </w:r>
      <w:r>
        <w:rPr>
          <w:sz w:val="20"/>
        </w:rPr>
        <w:t>도구를</w:t>
      </w:r>
      <w:r>
        <w:rPr>
          <w:sz w:val="20"/>
        </w:rPr>
        <w:t xml:space="preserve"> </w:t>
      </w:r>
      <w:r>
        <w:rPr>
          <w:sz w:val="20"/>
        </w:rPr>
        <w:t>다시</w:t>
      </w:r>
      <w:r>
        <w:rPr>
          <w:sz w:val="20"/>
        </w:rPr>
        <w:t xml:space="preserve"> </w:t>
      </w:r>
      <w:r>
        <w:rPr>
          <w:sz w:val="20"/>
        </w:rPr>
        <w:t>누르기</w:t>
      </w:r>
      <w:r>
        <w:rPr>
          <w:sz w:val="20"/>
        </w:rPr>
        <w:t xml:space="preserve"> </w:t>
      </w:r>
      <w:r>
        <w:rPr>
          <w:sz w:val="20"/>
        </w:rPr>
        <w:t>전에</w:t>
      </w:r>
      <w:r>
        <w:rPr>
          <w:sz w:val="20"/>
        </w:rPr>
        <w:t xml:space="preserve"> JSON </w:t>
      </w:r>
      <w:r>
        <w:rPr>
          <w:sz w:val="20"/>
        </w:rPr>
        <w:t>내용을</w:t>
      </w:r>
      <w:r>
        <w:rPr>
          <w:sz w:val="20"/>
        </w:rPr>
        <w:t xml:space="preserve"> </w:t>
      </w:r>
      <w:r>
        <w:rPr>
          <w:sz w:val="20"/>
        </w:rPr>
        <w:t>복사해</w:t>
      </w:r>
      <w:r>
        <w:rPr>
          <w:sz w:val="20"/>
        </w:rPr>
        <w:t xml:space="preserve"> </w:t>
      </w:r>
      <w:r>
        <w:rPr>
          <w:sz w:val="20"/>
        </w:rPr>
        <w:t>두세요</w:t>
      </w:r>
      <w:r>
        <w:rPr>
          <w:sz w:val="20"/>
        </w:rPr>
        <w:t>.</w:t>
      </w:r>
    </w:p>
    <w:p w14:paraId="4C95A76F" w14:textId="77777777" w:rsidR="00166D5E" w:rsidRDefault="00000000">
      <w:pPr>
        <w:pStyle w:val="21"/>
      </w:pPr>
      <w:r>
        <w:lastRenderedPageBreak/>
        <w:t xml:space="preserve">5.5 </w:t>
      </w:r>
      <w:r>
        <w:t>금지</w:t>
      </w:r>
      <w:r>
        <w:t xml:space="preserve"> </w:t>
      </w:r>
      <w:r>
        <w:t>수는</w:t>
      </w:r>
      <w:r>
        <w:t xml:space="preserve"> </w:t>
      </w:r>
      <w:r>
        <w:t>필요할</w:t>
      </w:r>
      <w:r>
        <w:t xml:space="preserve"> </w:t>
      </w:r>
      <w:r>
        <w:t>때만</w:t>
      </w:r>
      <w:r>
        <w:t xml:space="preserve"> </w:t>
      </w:r>
      <w:r>
        <w:t>사용하기</w:t>
      </w:r>
    </w:p>
    <w:p w14:paraId="244535B4" w14:textId="77777777" w:rsidR="00166D5E" w:rsidRDefault="00000000">
      <w:r>
        <w:t>‘</w:t>
      </w:r>
      <w:r>
        <w:t>금지</w:t>
      </w:r>
      <w:r>
        <w:t xml:space="preserve"> </w:t>
      </w:r>
      <w:r>
        <w:t>수</w:t>
      </w:r>
      <w:r>
        <w:t>’</w:t>
      </w:r>
      <w:r>
        <w:t>는</w:t>
      </w:r>
      <w:r>
        <w:t xml:space="preserve"> </w:t>
      </w:r>
      <w:r>
        <w:t>단순한</w:t>
      </w:r>
      <w:r>
        <w:t xml:space="preserve"> </w:t>
      </w:r>
      <w:r>
        <w:t>오답</w:t>
      </w:r>
      <w:r>
        <w:t xml:space="preserve"> </w:t>
      </w:r>
      <w:r>
        <w:t>전체를</w:t>
      </w:r>
      <w:r>
        <w:t xml:space="preserve"> </w:t>
      </w:r>
      <w:r>
        <w:t>표시하는</w:t>
      </w:r>
      <w:r>
        <w:t xml:space="preserve"> </w:t>
      </w:r>
      <w:r>
        <w:t>기능이</w:t>
      </w:r>
      <w:r>
        <w:t xml:space="preserve"> </w:t>
      </w:r>
      <w:r>
        <w:t>아닙니다</w:t>
      </w:r>
      <w:r>
        <w:t xml:space="preserve">. </w:t>
      </w:r>
      <w:r>
        <w:t>특정</w:t>
      </w:r>
      <w:r>
        <w:t xml:space="preserve"> </w:t>
      </w:r>
      <w:r>
        <w:t>자리를</w:t>
      </w:r>
      <w:r>
        <w:t xml:space="preserve"> </w:t>
      </w:r>
      <w:r>
        <w:t>두면</w:t>
      </w:r>
      <w:r>
        <w:t xml:space="preserve"> </w:t>
      </w:r>
      <w:r>
        <w:t>반드시</w:t>
      </w:r>
      <w:r>
        <w:t xml:space="preserve"> </w:t>
      </w:r>
      <w:r>
        <w:t>별도의</w:t>
      </w:r>
      <w:r>
        <w:t xml:space="preserve"> </w:t>
      </w:r>
      <w:r>
        <w:t>금지</w:t>
      </w:r>
      <w:r>
        <w:t xml:space="preserve"> </w:t>
      </w:r>
      <w:r>
        <w:t>판정을</w:t>
      </w:r>
      <w:r>
        <w:t xml:space="preserve"> </w:t>
      </w:r>
      <w:r>
        <w:t>내려야</w:t>
      </w:r>
      <w:r>
        <w:t xml:space="preserve"> </w:t>
      </w:r>
      <w:r>
        <w:t>하는</w:t>
      </w:r>
      <w:r>
        <w:t xml:space="preserve"> </w:t>
      </w:r>
      <w:r>
        <w:t>문제에서만</w:t>
      </w:r>
      <w:r>
        <w:t xml:space="preserve"> </w:t>
      </w:r>
      <w:r>
        <w:t>사용합니다</w:t>
      </w:r>
      <w:r>
        <w:t>.</w:t>
      </w:r>
    </w:p>
    <w:p w14:paraId="0E29EED8" w14:textId="77777777" w:rsidR="00166D5E" w:rsidRDefault="00000000">
      <w:pPr>
        <w:spacing w:after="100"/>
        <w:ind w:left="540" w:hanging="271"/>
      </w:pPr>
      <w:r>
        <w:rPr>
          <w:b/>
          <w:color w:val="1F4D78"/>
          <w:sz w:val="21"/>
        </w:rPr>
        <w:t>1. ‘</w:t>
      </w:r>
      <w:r>
        <w:rPr>
          <w:b/>
          <w:color w:val="1F4D78"/>
          <w:sz w:val="21"/>
        </w:rPr>
        <w:t>금지</w:t>
      </w:r>
      <w:r>
        <w:rPr>
          <w:b/>
          <w:color w:val="1F4D78"/>
          <w:sz w:val="21"/>
        </w:rPr>
        <w:t xml:space="preserve"> </w:t>
      </w:r>
      <w:r>
        <w:rPr>
          <w:b/>
          <w:color w:val="1F4D78"/>
          <w:sz w:val="21"/>
        </w:rPr>
        <w:t>수</w:t>
      </w:r>
      <w:r>
        <w:rPr>
          <w:b/>
          <w:color w:val="1F4D78"/>
          <w:sz w:val="21"/>
        </w:rPr>
        <w:t xml:space="preserve">’ </w:t>
      </w:r>
      <w:r>
        <w:rPr>
          <w:b/>
          <w:color w:val="1F4D78"/>
          <w:sz w:val="21"/>
        </w:rPr>
        <w:t>선택</w:t>
      </w:r>
      <w:r>
        <w:rPr>
          <w:b/>
          <w:color w:val="1F4D78"/>
          <w:sz w:val="21"/>
        </w:rPr>
        <w:t xml:space="preserve">: </w:t>
      </w:r>
      <w:r>
        <w:rPr>
          <w:sz w:val="21"/>
        </w:rPr>
        <w:t>도구</w:t>
      </w:r>
      <w:r>
        <w:rPr>
          <w:sz w:val="21"/>
        </w:rPr>
        <w:t xml:space="preserve"> </w:t>
      </w:r>
      <w:r>
        <w:rPr>
          <w:sz w:val="21"/>
        </w:rPr>
        <w:t>모음에서</w:t>
      </w:r>
      <w:r>
        <w:rPr>
          <w:sz w:val="21"/>
        </w:rPr>
        <w:t xml:space="preserve"> ‘</w:t>
      </w:r>
      <w:r>
        <w:rPr>
          <w:sz w:val="21"/>
        </w:rPr>
        <w:t>금지</w:t>
      </w:r>
      <w:r>
        <w:rPr>
          <w:sz w:val="21"/>
        </w:rPr>
        <w:t xml:space="preserve"> </w:t>
      </w:r>
      <w:r>
        <w:rPr>
          <w:sz w:val="21"/>
        </w:rPr>
        <w:t>수</w:t>
      </w:r>
      <w:r>
        <w:rPr>
          <w:sz w:val="21"/>
        </w:rPr>
        <w:t>’</w:t>
      </w:r>
      <w:r>
        <w:rPr>
          <w:sz w:val="21"/>
        </w:rPr>
        <w:t>를</w:t>
      </w:r>
      <w:r>
        <w:rPr>
          <w:sz w:val="21"/>
        </w:rPr>
        <w:t xml:space="preserve"> </w:t>
      </w:r>
      <w:r>
        <w:rPr>
          <w:sz w:val="21"/>
        </w:rPr>
        <w:t>누릅니다</w:t>
      </w:r>
      <w:r>
        <w:rPr>
          <w:sz w:val="21"/>
        </w:rPr>
        <w:t>.</w:t>
      </w:r>
    </w:p>
    <w:p w14:paraId="79BC8DA3" w14:textId="77777777" w:rsidR="00166D5E" w:rsidRDefault="00000000">
      <w:pPr>
        <w:spacing w:after="100"/>
        <w:ind w:left="540" w:hanging="271"/>
      </w:pPr>
      <w:r>
        <w:rPr>
          <w:b/>
          <w:color w:val="1F4D78"/>
          <w:sz w:val="21"/>
        </w:rPr>
        <w:t xml:space="preserve">2. </w:t>
      </w:r>
      <w:r>
        <w:rPr>
          <w:b/>
          <w:color w:val="1F4D78"/>
          <w:sz w:val="21"/>
        </w:rPr>
        <w:t>금지할</w:t>
      </w:r>
      <w:r>
        <w:rPr>
          <w:b/>
          <w:color w:val="1F4D78"/>
          <w:sz w:val="21"/>
        </w:rPr>
        <w:t xml:space="preserve"> </w:t>
      </w:r>
      <w:r>
        <w:rPr>
          <w:b/>
          <w:color w:val="1F4D78"/>
          <w:sz w:val="21"/>
        </w:rPr>
        <w:t>교차점</w:t>
      </w:r>
      <w:r>
        <w:rPr>
          <w:b/>
          <w:color w:val="1F4D78"/>
          <w:sz w:val="21"/>
        </w:rPr>
        <w:t xml:space="preserve"> </w:t>
      </w:r>
      <w:r>
        <w:rPr>
          <w:b/>
          <w:color w:val="1F4D78"/>
          <w:sz w:val="21"/>
        </w:rPr>
        <w:t>클릭</w:t>
      </w:r>
      <w:r>
        <w:rPr>
          <w:b/>
          <w:color w:val="1F4D78"/>
          <w:sz w:val="21"/>
        </w:rPr>
        <w:t xml:space="preserve">: </w:t>
      </w:r>
      <w:r>
        <w:rPr>
          <w:sz w:val="21"/>
        </w:rPr>
        <w:t>학습자가</w:t>
      </w:r>
      <w:r>
        <w:rPr>
          <w:sz w:val="21"/>
        </w:rPr>
        <w:t xml:space="preserve"> </w:t>
      </w:r>
      <w:r>
        <w:rPr>
          <w:sz w:val="21"/>
        </w:rPr>
        <w:t>두면</w:t>
      </w:r>
      <w:r>
        <w:rPr>
          <w:sz w:val="21"/>
        </w:rPr>
        <w:t xml:space="preserve"> </w:t>
      </w:r>
      <w:r>
        <w:rPr>
          <w:sz w:val="21"/>
        </w:rPr>
        <w:t>안</w:t>
      </w:r>
      <w:r>
        <w:rPr>
          <w:sz w:val="21"/>
        </w:rPr>
        <w:t xml:space="preserve"> </w:t>
      </w:r>
      <w:r>
        <w:rPr>
          <w:sz w:val="21"/>
        </w:rPr>
        <w:t>되는</w:t>
      </w:r>
      <w:r>
        <w:rPr>
          <w:sz w:val="21"/>
        </w:rPr>
        <w:t xml:space="preserve"> </w:t>
      </w:r>
      <w:r>
        <w:rPr>
          <w:sz w:val="21"/>
        </w:rPr>
        <w:t>자리를</w:t>
      </w:r>
      <w:r>
        <w:rPr>
          <w:sz w:val="21"/>
        </w:rPr>
        <w:t xml:space="preserve"> </w:t>
      </w:r>
      <w:r>
        <w:rPr>
          <w:sz w:val="21"/>
        </w:rPr>
        <w:t>클릭합니다</w:t>
      </w:r>
      <w:r>
        <w:rPr>
          <w:sz w:val="21"/>
        </w:rPr>
        <w:t xml:space="preserve">. </w:t>
      </w:r>
      <w:r>
        <w:rPr>
          <w:sz w:val="21"/>
        </w:rPr>
        <w:t>여러</w:t>
      </w:r>
      <w:r>
        <w:rPr>
          <w:sz w:val="21"/>
        </w:rPr>
        <w:t xml:space="preserve"> </w:t>
      </w:r>
      <w:r>
        <w:rPr>
          <w:sz w:val="21"/>
        </w:rPr>
        <w:t>곳이면</w:t>
      </w:r>
      <w:r>
        <w:rPr>
          <w:sz w:val="21"/>
        </w:rPr>
        <w:t xml:space="preserve"> </w:t>
      </w:r>
      <w:r>
        <w:rPr>
          <w:sz w:val="21"/>
        </w:rPr>
        <w:t>한</w:t>
      </w:r>
      <w:r>
        <w:rPr>
          <w:sz w:val="21"/>
        </w:rPr>
        <w:t xml:space="preserve"> </w:t>
      </w:r>
      <w:r>
        <w:rPr>
          <w:sz w:val="21"/>
        </w:rPr>
        <w:t>곳씩</w:t>
      </w:r>
      <w:r>
        <w:rPr>
          <w:sz w:val="21"/>
        </w:rPr>
        <w:t xml:space="preserve"> </w:t>
      </w:r>
      <w:r>
        <w:rPr>
          <w:sz w:val="21"/>
        </w:rPr>
        <w:t>반복합니다</w:t>
      </w:r>
      <w:r>
        <w:rPr>
          <w:sz w:val="21"/>
        </w:rPr>
        <w:t>.</w:t>
      </w:r>
    </w:p>
    <w:p w14:paraId="519296C2" w14:textId="77777777" w:rsidR="00166D5E" w:rsidRDefault="00000000">
      <w:pPr>
        <w:spacing w:after="100"/>
        <w:ind w:left="540" w:hanging="271"/>
      </w:pPr>
      <w:r>
        <w:rPr>
          <w:b/>
          <w:color w:val="1F4D78"/>
          <w:sz w:val="21"/>
        </w:rPr>
        <w:t xml:space="preserve">3. </w:t>
      </w:r>
      <w:r>
        <w:rPr>
          <w:b/>
          <w:color w:val="1F4D78"/>
          <w:sz w:val="21"/>
        </w:rPr>
        <w:t>잘못</w:t>
      </w:r>
      <w:r>
        <w:rPr>
          <w:b/>
          <w:color w:val="1F4D78"/>
          <w:sz w:val="21"/>
        </w:rPr>
        <w:t xml:space="preserve"> </w:t>
      </w:r>
      <w:r>
        <w:rPr>
          <w:b/>
          <w:color w:val="1F4D78"/>
          <w:sz w:val="21"/>
        </w:rPr>
        <w:t>등록했으면</w:t>
      </w:r>
      <w:r>
        <w:rPr>
          <w:b/>
          <w:color w:val="1F4D78"/>
          <w:sz w:val="21"/>
        </w:rPr>
        <w:t xml:space="preserve"> JSON</w:t>
      </w:r>
      <w:r>
        <w:rPr>
          <w:b/>
          <w:color w:val="1F4D78"/>
          <w:sz w:val="21"/>
        </w:rPr>
        <w:t>에서</w:t>
      </w:r>
      <w:r>
        <w:rPr>
          <w:b/>
          <w:color w:val="1F4D78"/>
          <w:sz w:val="21"/>
        </w:rPr>
        <w:t xml:space="preserve"> </w:t>
      </w:r>
      <w:r>
        <w:rPr>
          <w:b/>
          <w:color w:val="1F4D78"/>
          <w:sz w:val="21"/>
        </w:rPr>
        <w:t>제거</w:t>
      </w:r>
      <w:r>
        <w:rPr>
          <w:b/>
          <w:color w:val="1F4D78"/>
          <w:sz w:val="21"/>
        </w:rPr>
        <w:t xml:space="preserve">: </w:t>
      </w:r>
      <w:r>
        <w:rPr>
          <w:sz w:val="21"/>
        </w:rPr>
        <w:t>‘</w:t>
      </w:r>
      <w:r>
        <w:rPr>
          <w:sz w:val="21"/>
        </w:rPr>
        <w:t>삭제</w:t>
      </w:r>
      <w:r>
        <w:rPr>
          <w:sz w:val="21"/>
        </w:rPr>
        <w:t xml:space="preserve">’ </w:t>
      </w:r>
      <w:r>
        <w:rPr>
          <w:sz w:val="21"/>
        </w:rPr>
        <w:t>버튼은</w:t>
      </w:r>
      <w:r>
        <w:rPr>
          <w:sz w:val="21"/>
        </w:rPr>
        <w:t xml:space="preserve"> </w:t>
      </w:r>
      <w:r>
        <w:rPr>
          <w:sz w:val="21"/>
        </w:rPr>
        <w:t>초기</w:t>
      </w:r>
      <w:r>
        <w:rPr>
          <w:sz w:val="21"/>
        </w:rPr>
        <w:t xml:space="preserve"> </w:t>
      </w:r>
      <w:r>
        <w:rPr>
          <w:sz w:val="21"/>
        </w:rPr>
        <w:t>돌만</w:t>
      </w:r>
      <w:r>
        <w:rPr>
          <w:sz w:val="21"/>
        </w:rPr>
        <w:t xml:space="preserve"> </w:t>
      </w:r>
      <w:r>
        <w:rPr>
          <w:sz w:val="21"/>
        </w:rPr>
        <w:t>지웁니다</w:t>
      </w:r>
      <w:r>
        <w:rPr>
          <w:sz w:val="21"/>
        </w:rPr>
        <w:t xml:space="preserve">. </w:t>
      </w:r>
      <w:r>
        <w:rPr>
          <w:sz w:val="21"/>
        </w:rPr>
        <w:t>금지</w:t>
      </w:r>
      <w:r>
        <w:rPr>
          <w:sz w:val="21"/>
        </w:rPr>
        <w:t xml:space="preserve"> </w:t>
      </w:r>
      <w:r>
        <w:rPr>
          <w:sz w:val="21"/>
        </w:rPr>
        <w:t>수를</w:t>
      </w:r>
      <w:r>
        <w:rPr>
          <w:sz w:val="21"/>
        </w:rPr>
        <w:t xml:space="preserve"> </w:t>
      </w:r>
      <w:r>
        <w:rPr>
          <w:sz w:val="21"/>
        </w:rPr>
        <w:t>잘못</w:t>
      </w:r>
      <w:r>
        <w:rPr>
          <w:sz w:val="21"/>
        </w:rPr>
        <w:t xml:space="preserve"> </w:t>
      </w:r>
      <w:r>
        <w:rPr>
          <w:sz w:val="21"/>
        </w:rPr>
        <w:t>넣었을</w:t>
      </w:r>
      <w:r>
        <w:rPr>
          <w:sz w:val="21"/>
        </w:rPr>
        <w:t xml:space="preserve"> </w:t>
      </w:r>
      <w:r>
        <w:rPr>
          <w:sz w:val="21"/>
        </w:rPr>
        <w:t>때는</w:t>
      </w:r>
      <w:r>
        <w:rPr>
          <w:sz w:val="21"/>
        </w:rPr>
        <w:t xml:space="preserve"> 6</w:t>
      </w:r>
      <w:r>
        <w:rPr>
          <w:sz w:val="21"/>
        </w:rPr>
        <w:t>장의</w:t>
      </w:r>
      <w:r>
        <w:rPr>
          <w:sz w:val="21"/>
        </w:rPr>
        <w:t xml:space="preserve"> </w:t>
      </w:r>
      <w:r>
        <w:rPr>
          <w:sz w:val="21"/>
        </w:rPr>
        <w:t>방법에</w:t>
      </w:r>
      <w:r>
        <w:rPr>
          <w:sz w:val="21"/>
        </w:rPr>
        <w:t xml:space="preserve"> </w:t>
      </w:r>
      <w:r>
        <w:rPr>
          <w:sz w:val="21"/>
        </w:rPr>
        <w:t>따라</w:t>
      </w:r>
      <w:r>
        <w:rPr>
          <w:sz w:val="21"/>
        </w:rPr>
        <w:t xml:space="preserve"> forbiddenMoves </w:t>
      </w:r>
      <w:r>
        <w:rPr>
          <w:sz w:val="21"/>
        </w:rPr>
        <w:t>항목에서</w:t>
      </w:r>
      <w:r>
        <w:rPr>
          <w:sz w:val="21"/>
        </w:rPr>
        <w:t xml:space="preserve"> </w:t>
      </w:r>
      <w:r>
        <w:rPr>
          <w:sz w:val="21"/>
        </w:rPr>
        <w:t>해당</w:t>
      </w:r>
      <w:r>
        <w:rPr>
          <w:sz w:val="21"/>
        </w:rPr>
        <w:t xml:space="preserve"> </w:t>
      </w:r>
      <w:r>
        <w:rPr>
          <w:sz w:val="21"/>
        </w:rPr>
        <w:t>좌표를</w:t>
      </w:r>
      <w:r>
        <w:rPr>
          <w:sz w:val="21"/>
        </w:rPr>
        <w:t xml:space="preserve"> </w:t>
      </w:r>
      <w:r>
        <w:rPr>
          <w:sz w:val="21"/>
        </w:rPr>
        <w:t>제거합니다</w:t>
      </w:r>
      <w:r>
        <w:rPr>
          <w:sz w:val="21"/>
        </w:rPr>
        <w:t>.</w:t>
      </w:r>
    </w:p>
    <w:p w14:paraId="7FAE63B8" w14:textId="77777777" w:rsidR="00166D5E" w:rsidRDefault="00000000">
      <w:pPr>
        <w:shd w:val="clear" w:color="auto" w:fill="F2F4F7"/>
        <w:spacing w:before="80" w:after="160" w:line="288" w:lineRule="auto"/>
        <w:ind w:left="173" w:right="173"/>
      </w:pPr>
      <w:r>
        <w:rPr>
          <w:b/>
          <w:color w:val="1F4D78"/>
          <w:sz w:val="20"/>
        </w:rPr>
        <w:t>권장</w:t>
      </w:r>
      <w:r>
        <w:rPr>
          <w:b/>
          <w:color w:val="1F4D78"/>
          <w:sz w:val="20"/>
        </w:rPr>
        <w:t xml:space="preserve">  </w:t>
      </w:r>
      <w:r>
        <w:rPr>
          <w:sz w:val="20"/>
        </w:rPr>
        <w:t>대부분의</w:t>
      </w:r>
      <w:r>
        <w:rPr>
          <w:sz w:val="20"/>
        </w:rPr>
        <w:t xml:space="preserve"> </w:t>
      </w:r>
      <w:r>
        <w:rPr>
          <w:sz w:val="20"/>
        </w:rPr>
        <w:t>오답은</w:t>
      </w:r>
      <w:r>
        <w:rPr>
          <w:sz w:val="20"/>
        </w:rPr>
        <w:t xml:space="preserve"> </w:t>
      </w:r>
      <w:r>
        <w:rPr>
          <w:sz w:val="20"/>
        </w:rPr>
        <w:t>기본</w:t>
      </w:r>
      <w:r>
        <w:rPr>
          <w:sz w:val="20"/>
        </w:rPr>
        <w:t xml:space="preserve"> </w:t>
      </w:r>
      <w:r>
        <w:rPr>
          <w:sz w:val="20"/>
        </w:rPr>
        <w:t>오답</w:t>
      </w:r>
      <w:r>
        <w:rPr>
          <w:sz w:val="20"/>
        </w:rPr>
        <w:t xml:space="preserve"> </w:t>
      </w:r>
      <w:r>
        <w:rPr>
          <w:sz w:val="20"/>
        </w:rPr>
        <w:t>피드백으로</w:t>
      </w:r>
      <w:r>
        <w:rPr>
          <w:sz w:val="20"/>
        </w:rPr>
        <w:t xml:space="preserve"> </w:t>
      </w:r>
      <w:r>
        <w:rPr>
          <w:sz w:val="20"/>
        </w:rPr>
        <w:t>처리합니다</w:t>
      </w:r>
      <w:r>
        <w:rPr>
          <w:sz w:val="20"/>
        </w:rPr>
        <w:t xml:space="preserve">. </w:t>
      </w:r>
      <w:r>
        <w:rPr>
          <w:sz w:val="20"/>
        </w:rPr>
        <w:t>금지</w:t>
      </w:r>
      <w:r>
        <w:rPr>
          <w:sz w:val="20"/>
        </w:rPr>
        <w:t xml:space="preserve"> </w:t>
      </w:r>
      <w:r>
        <w:rPr>
          <w:sz w:val="20"/>
        </w:rPr>
        <w:t>수를</w:t>
      </w:r>
      <w:r>
        <w:rPr>
          <w:sz w:val="20"/>
        </w:rPr>
        <w:t xml:space="preserve"> </w:t>
      </w:r>
      <w:r>
        <w:rPr>
          <w:sz w:val="20"/>
        </w:rPr>
        <w:t>지나치게</w:t>
      </w:r>
      <w:r>
        <w:rPr>
          <w:sz w:val="20"/>
        </w:rPr>
        <w:t xml:space="preserve"> </w:t>
      </w:r>
      <w:r>
        <w:rPr>
          <w:sz w:val="20"/>
        </w:rPr>
        <w:t>많이</w:t>
      </w:r>
      <w:r>
        <w:rPr>
          <w:sz w:val="20"/>
        </w:rPr>
        <w:t xml:space="preserve"> </w:t>
      </w:r>
      <w:r>
        <w:rPr>
          <w:sz w:val="20"/>
        </w:rPr>
        <w:t>등록하면</w:t>
      </w:r>
      <w:r>
        <w:rPr>
          <w:sz w:val="20"/>
        </w:rPr>
        <w:t xml:space="preserve"> </w:t>
      </w:r>
      <w:r>
        <w:rPr>
          <w:sz w:val="20"/>
        </w:rPr>
        <w:t>관리가</w:t>
      </w:r>
      <w:r>
        <w:rPr>
          <w:sz w:val="20"/>
        </w:rPr>
        <w:t xml:space="preserve"> </w:t>
      </w:r>
      <w:r>
        <w:rPr>
          <w:sz w:val="20"/>
        </w:rPr>
        <w:t>어려워집니다</w:t>
      </w:r>
      <w:r>
        <w:rPr>
          <w:sz w:val="20"/>
        </w:rPr>
        <w:t>.</w:t>
      </w:r>
    </w:p>
    <w:p w14:paraId="6034827A" w14:textId="77777777" w:rsidR="00166D5E" w:rsidRDefault="00000000">
      <w:r>
        <w:br w:type="page"/>
      </w:r>
    </w:p>
    <w:p w14:paraId="597E6D3E" w14:textId="77777777" w:rsidR="00166D5E" w:rsidRDefault="00000000">
      <w:pPr>
        <w:pStyle w:val="21"/>
      </w:pPr>
      <w:r>
        <w:lastRenderedPageBreak/>
        <w:t xml:space="preserve">5.6 </w:t>
      </w:r>
      <w:r>
        <w:t>화면</w:t>
      </w:r>
      <w:r>
        <w:t xml:space="preserve"> </w:t>
      </w:r>
      <w:r>
        <w:t>좌표와</w:t>
      </w:r>
      <w:r>
        <w:t xml:space="preserve"> </w:t>
      </w:r>
      <w:r>
        <w:t>내부</w:t>
      </w:r>
      <w:r>
        <w:t xml:space="preserve"> x·y </w:t>
      </w:r>
      <w:r>
        <w:t>좌표</w:t>
      </w:r>
      <w:r>
        <w:t xml:space="preserve"> </w:t>
      </w:r>
      <w:r>
        <w:t>읽기</w:t>
      </w:r>
    </w:p>
    <w:p w14:paraId="6231C514" w14:textId="77777777" w:rsidR="00166D5E" w:rsidRDefault="00000000">
      <w:r>
        <w:t>바둑판을</w:t>
      </w:r>
      <w:r>
        <w:t xml:space="preserve"> </w:t>
      </w:r>
      <w:r>
        <w:t>클릭해서</w:t>
      </w:r>
      <w:r>
        <w:t xml:space="preserve"> </w:t>
      </w:r>
      <w:r>
        <w:t>만드는</w:t>
      </w:r>
      <w:r>
        <w:t xml:space="preserve"> </w:t>
      </w:r>
      <w:r>
        <w:t>동안에는</w:t>
      </w:r>
      <w:r>
        <w:t xml:space="preserve"> x</w:t>
      </w:r>
      <w:r>
        <w:t>와</w:t>
      </w:r>
      <w:r>
        <w:t xml:space="preserve"> y</w:t>
      </w:r>
      <w:r>
        <w:t>를</w:t>
      </w:r>
      <w:r>
        <w:t xml:space="preserve"> </w:t>
      </w:r>
      <w:r>
        <w:t>계산하지</w:t>
      </w:r>
      <w:r>
        <w:t xml:space="preserve"> </w:t>
      </w:r>
      <w:r>
        <w:t>않아도</w:t>
      </w:r>
      <w:r>
        <w:t xml:space="preserve"> </w:t>
      </w:r>
      <w:r>
        <w:t>됩니다</w:t>
      </w:r>
      <w:r>
        <w:t xml:space="preserve">. x·y </w:t>
      </w:r>
      <w:r>
        <w:t>좌표는</w:t>
      </w:r>
      <w:r>
        <w:t xml:space="preserve"> 6</w:t>
      </w:r>
      <w:r>
        <w:t>장에서</w:t>
      </w:r>
      <w:r>
        <w:t xml:space="preserve"> JSON</w:t>
      </w:r>
      <w:r>
        <w:t>을</w:t>
      </w:r>
      <w:r>
        <w:t xml:space="preserve"> </w:t>
      </w:r>
      <w:r>
        <w:t>직접</w:t>
      </w:r>
      <w:r>
        <w:t xml:space="preserve"> </w:t>
      </w:r>
      <w:r>
        <w:t>고칠</w:t>
      </w:r>
      <w:r>
        <w:t xml:space="preserve"> </w:t>
      </w:r>
      <w:r>
        <w:t>때만</w:t>
      </w:r>
      <w:r>
        <w:t xml:space="preserve"> </w:t>
      </w:r>
      <w:r>
        <w:t>필요합니다</w:t>
      </w:r>
      <w:r>
        <w:t>.</w:t>
      </w:r>
    </w:p>
    <w:tbl>
      <w:tblPr>
        <w:tblStyle w:val="af9"/>
        <w:tblW w:w="9360" w:type="dxa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2520"/>
        <w:gridCol w:w="3960"/>
      </w:tblGrid>
      <w:tr w:rsidR="00166D5E" w14:paraId="0AF6F9A2" w14:textId="7777777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27D23" w14:textId="77777777" w:rsidR="00166D5E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화면에서</w:t>
            </w:r>
            <w:r>
              <w:rPr>
                <w:b/>
                <w:color w:val="1F4D78"/>
                <w:sz w:val="19"/>
              </w:rPr>
              <w:t xml:space="preserve"> </w:t>
            </w:r>
            <w:r>
              <w:rPr>
                <w:b/>
                <w:color w:val="1F4D78"/>
                <w:sz w:val="19"/>
              </w:rPr>
              <w:t>보는</w:t>
            </w:r>
            <w:r>
              <w:rPr>
                <w:b/>
                <w:color w:val="1F4D78"/>
                <w:sz w:val="19"/>
              </w:rPr>
              <w:t xml:space="preserve"> </w:t>
            </w:r>
            <w:r>
              <w:rPr>
                <w:b/>
                <w:color w:val="1F4D78"/>
                <w:sz w:val="19"/>
              </w:rPr>
              <w:t>위치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77EA2" w14:textId="77777777" w:rsidR="00166D5E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내부</w:t>
            </w:r>
            <w:r>
              <w:rPr>
                <w:b/>
                <w:color w:val="1F4D78"/>
                <w:sz w:val="19"/>
              </w:rPr>
              <w:t xml:space="preserve"> x·y</w:t>
            </w:r>
          </w:p>
        </w:tc>
        <w:tc>
          <w:tcPr>
            <w:tcW w:w="3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1DB4D" w14:textId="77777777" w:rsidR="00166D5E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읽는</w:t>
            </w:r>
            <w:r>
              <w:rPr>
                <w:b/>
                <w:color w:val="1F4D78"/>
                <w:sz w:val="19"/>
              </w:rPr>
              <w:t xml:space="preserve"> </w:t>
            </w:r>
            <w:r>
              <w:rPr>
                <w:b/>
                <w:color w:val="1F4D78"/>
                <w:sz w:val="19"/>
              </w:rPr>
              <w:t>방법</w:t>
            </w:r>
          </w:p>
        </w:tc>
      </w:tr>
      <w:tr w:rsidR="00166D5E" w14:paraId="0CCEC918" w14:textId="7777777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37B77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9</w:t>
            </w:r>
            <w:r>
              <w:rPr>
                <w:sz w:val="18"/>
              </w:rPr>
              <w:t>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</w:t>
            </w:r>
            <w:r>
              <w:rPr>
                <w:sz w:val="18"/>
              </w:rPr>
              <w:t xml:space="preserve"> A9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4663D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x: 0, y: 0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2FC1E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왼쪽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</w:t>
            </w:r>
          </w:p>
        </w:tc>
      </w:tr>
      <w:tr w:rsidR="00166D5E" w14:paraId="738EA8D6" w14:textId="7777777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5480D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9</w:t>
            </w:r>
            <w:r>
              <w:rPr>
                <w:sz w:val="18"/>
              </w:rPr>
              <w:t>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</w:t>
            </w:r>
            <w:r>
              <w:rPr>
                <w:sz w:val="18"/>
              </w:rPr>
              <w:t xml:space="preserve"> E5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A0C9E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x: 4, y: 4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2C078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정중앙</w:t>
            </w:r>
          </w:p>
        </w:tc>
      </w:tr>
      <w:tr w:rsidR="00166D5E" w14:paraId="463C45C8" w14:textId="7777777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01380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9</w:t>
            </w:r>
            <w:r>
              <w:rPr>
                <w:sz w:val="18"/>
              </w:rPr>
              <w:t>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</w:t>
            </w:r>
            <w:r>
              <w:rPr>
                <w:sz w:val="18"/>
              </w:rPr>
              <w:t xml:space="preserve"> J1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8F5C9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x: 8, y: 8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9E328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오른쪽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아래</w:t>
            </w:r>
          </w:p>
        </w:tc>
      </w:tr>
      <w:tr w:rsidR="00166D5E" w14:paraId="6E74A506" w14:textId="7777777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DD1BE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19</w:t>
            </w:r>
            <w:r>
              <w:rPr>
                <w:sz w:val="18"/>
              </w:rPr>
              <w:t>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</w:t>
            </w:r>
            <w:r>
              <w:rPr>
                <w:sz w:val="18"/>
              </w:rPr>
              <w:t xml:space="preserve"> K10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40F75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x: 9, y: 9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1E681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정중앙</w:t>
            </w:r>
          </w:p>
        </w:tc>
      </w:tr>
      <w:tr w:rsidR="00166D5E" w14:paraId="4411C4FB" w14:textId="7777777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BBFEF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19</w:t>
            </w:r>
            <w:r>
              <w:rPr>
                <w:sz w:val="18"/>
              </w:rPr>
              <w:t>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</w:t>
            </w:r>
            <w:r>
              <w:rPr>
                <w:sz w:val="18"/>
              </w:rPr>
              <w:t xml:space="preserve"> T1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EE4E6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x: 18, y: 18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04AC9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오른쪽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아래</w:t>
            </w:r>
          </w:p>
        </w:tc>
      </w:tr>
    </w:tbl>
    <w:p w14:paraId="78BEA15B" w14:textId="77777777" w:rsidR="00166D5E" w:rsidRDefault="00166D5E">
      <w:pPr>
        <w:spacing w:after="0"/>
      </w:pPr>
    </w:p>
    <w:p w14:paraId="44410789" w14:textId="77777777" w:rsidR="00166D5E" w:rsidRDefault="00000000">
      <w:pPr>
        <w:pStyle w:val="a0"/>
        <w:ind w:left="540" w:hanging="271"/>
      </w:pPr>
      <w:r>
        <w:t>x</w:t>
      </w:r>
      <w:r>
        <w:t>는</w:t>
      </w:r>
      <w:r>
        <w:t xml:space="preserve"> </w:t>
      </w:r>
      <w:r>
        <w:t>왼쪽에서</w:t>
      </w:r>
      <w:r>
        <w:t xml:space="preserve"> </w:t>
      </w:r>
      <w:r>
        <w:t>오른쪽으로</w:t>
      </w:r>
      <w:r>
        <w:t xml:space="preserve"> 0</w:t>
      </w:r>
      <w:r>
        <w:t>부터</w:t>
      </w:r>
      <w:r>
        <w:t xml:space="preserve"> </w:t>
      </w:r>
      <w:r>
        <w:t>셉니다</w:t>
      </w:r>
      <w:r>
        <w:t xml:space="preserve">. </w:t>
      </w:r>
      <w:r>
        <w:t>화면</w:t>
      </w:r>
      <w:r>
        <w:t xml:space="preserve"> </w:t>
      </w:r>
      <w:r>
        <w:t>문자는</w:t>
      </w:r>
      <w:r>
        <w:t xml:space="preserve"> A, B, C </w:t>
      </w:r>
      <w:r>
        <w:t>순서이며</w:t>
      </w:r>
      <w:r>
        <w:t xml:space="preserve"> </w:t>
      </w:r>
      <w:r>
        <w:t>바둑</w:t>
      </w:r>
      <w:r>
        <w:t xml:space="preserve"> </w:t>
      </w:r>
      <w:r>
        <w:t>관례에</w:t>
      </w:r>
      <w:r>
        <w:t xml:space="preserve"> </w:t>
      </w:r>
      <w:r>
        <w:t>따라</w:t>
      </w:r>
      <w:r>
        <w:t xml:space="preserve"> I</w:t>
      </w:r>
      <w:r>
        <w:t>는</w:t>
      </w:r>
      <w:r>
        <w:t xml:space="preserve"> </w:t>
      </w:r>
      <w:r>
        <w:t>건너뜁니다</w:t>
      </w:r>
      <w:r>
        <w:t xml:space="preserve">. </w:t>
      </w:r>
      <w:r>
        <w:t>따라서</w:t>
      </w:r>
      <w:r>
        <w:t xml:space="preserve"> H</w:t>
      </w:r>
      <w:r>
        <w:t>는</w:t>
      </w:r>
      <w:r>
        <w:t xml:space="preserve"> x=7, J</w:t>
      </w:r>
      <w:r>
        <w:t>는</w:t>
      </w:r>
      <w:r>
        <w:t xml:space="preserve"> x=8</w:t>
      </w:r>
      <w:r>
        <w:t>입니다</w:t>
      </w:r>
      <w:r>
        <w:t>.</w:t>
      </w:r>
    </w:p>
    <w:p w14:paraId="0DCAE6C4" w14:textId="77777777" w:rsidR="00166D5E" w:rsidRDefault="00000000">
      <w:pPr>
        <w:pStyle w:val="a0"/>
        <w:ind w:left="540" w:hanging="271"/>
      </w:pPr>
      <w:r>
        <w:t>y</w:t>
      </w:r>
      <w:r>
        <w:t>는</w:t>
      </w:r>
      <w:r>
        <w:t xml:space="preserve"> </w:t>
      </w:r>
      <w:r>
        <w:t>위에서</w:t>
      </w:r>
      <w:r>
        <w:t xml:space="preserve"> </w:t>
      </w:r>
      <w:r>
        <w:t>아래로</w:t>
      </w:r>
      <w:r>
        <w:t xml:space="preserve"> 0</w:t>
      </w:r>
      <w:r>
        <w:t>부터</w:t>
      </w:r>
      <w:r>
        <w:t xml:space="preserve"> </w:t>
      </w:r>
      <w:r>
        <w:t>셉니다</w:t>
      </w:r>
      <w:r>
        <w:t xml:space="preserve">. </w:t>
      </w:r>
      <w:r>
        <w:t>화면</w:t>
      </w:r>
      <w:r>
        <w:t xml:space="preserve"> </w:t>
      </w:r>
      <w:r>
        <w:t>숫자는</w:t>
      </w:r>
      <w:r>
        <w:t xml:space="preserve"> </w:t>
      </w:r>
      <w:r>
        <w:t>위에서</w:t>
      </w:r>
      <w:r>
        <w:t xml:space="preserve"> </w:t>
      </w:r>
      <w:r>
        <w:t>큰</w:t>
      </w:r>
      <w:r>
        <w:t xml:space="preserve"> </w:t>
      </w:r>
      <w:r>
        <w:t>수로</w:t>
      </w:r>
      <w:r>
        <w:t xml:space="preserve"> </w:t>
      </w:r>
      <w:r>
        <w:t>시작해</w:t>
      </w:r>
      <w:r>
        <w:t xml:space="preserve"> </w:t>
      </w:r>
      <w:r>
        <w:t>아래로</w:t>
      </w:r>
      <w:r>
        <w:t xml:space="preserve"> </w:t>
      </w:r>
      <w:r>
        <w:t>내려갈수록</w:t>
      </w:r>
      <w:r>
        <w:t xml:space="preserve"> </w:t>
      </w:r>
      <w:r>
        <w:t>작아집니다</w:t>
      </w:r>
      <w:r>
        <w:t>.</w:t>
      </w:r>
    </w:p>
    <w:p w14:paraId="3C03B86F" w14:textId="77777777" w:rsidR="00166D5E" w:rsidRDefault="00000000">
      <w:pPr>
        <w:pStyle w:val="a0"/>
        <w:ind w:left="540" w:hanging="271"/>
      </w:pPr>
      <w:r>
        <w:t>계산식은</w:t>
      </w:r>
      <w:r>
        <w:t xml:space="preserve"> ‘y = </w:t>
      </w:r>
      <w:r>
        <w:t>판</w:t>
      </w:r>
      <w:r>
        <w:t xml:space="preserve"> </w:t>
      </w:r>
      <w:r>
        <w:t>크기</w:t>
      </w:r>
      <w:r>
        <w:t xml:space="preserve"> - </w:t>
      </w:r>
      <w:r>
        <w:t>화면의</w:t>
      </w:r>
      <w:r>
        <w:t xml:space="preserve"> </w:t>
      </w:r>
      <w:r>
        <w:t>줄</w:t>
      </w:r>
      <w:r>
        <w:t xml:space="preserve"> </w:t>
      </w:r>
      <w:r>
        <w:t>번호</w:t>
      </w:r>
      <w:r>
        <w:t>’</w:t>
      </w:r>
      <w:r>
        <w:t>입니다</w:t>
      </w:r>
      <w:r>
        <w:t xml:space="preserve">. </w:t>
      </w:r>
      <w:r>
        <w:t>예</w:t>
      </w:r>
      <w:r>
        <w:t>: 9</w:t>
      </w:r>
      <w:r>
        <w:t>줄</w:t>
      </w:r>
      <w:r>
        <w:t xml:space="preserve"> </w:t>
      </w:r>
      <w:r>
        <w:t>판의</w:t>
      </w:r>
      <w:r>
        <w:t xml:space="preserve"> E5</w:t>
      </w:r>
      <w:r>
        <w:t>는</w:t>
      </w:r>
      <w:r>
        <w:t xml:space="preserve"> y=9-5=4</w:t>
      </w:r>
      <w:r>
        <w:t>입니다</w:t>
      </w:r>
      <w:r>
        <w:t>.</w:t>
      </w:r>
    </w:p>
    <w:p w14:paraId="75C73BE2" w14:textId="77777777" w:rsidR="00166D5E" w:rsidRDefault="00000000">
      <w:pPr>
        <w:pStyle w:val="a0"/>
        <w:ind w:left="540" w:hanging="271"/>
      </w:pPr>
      <w:r>
        <w:t>사용</w:t>
      </w:r>
      <w:r>
        <w:t xml:space="preserve"> </w:t>
      </w:r>
      <w:r>
        <w:t>가능한</w:t>
      </w:r>
      <w:r>
        <w:t xml:space="preserve"> </w:t>
      </w:r>
      <w:r>
        <w:t>내부</w:t>
      </w:r>
      <w:r>
        <w:t xml:space="preserve"> </w:t>
      </w:r>
      <w:r>
        <w:t>좌표는</w:t>
      </w:r>
      <w:r>
        <w:t xml:space="preserve"> 9</w:t>
      </w:r>
      <w:r>
        <w:t>줄</w:t>
      </w:r>
      <w:r>
        <w:t xml:space="preserve"> </w:t>
      </w:r>
      <w:r>
        <w:t>판</w:t>
      </w:r>
      <w:r>
        <w:t xml:space="preserve"> 0~8, 13</w:t>
      </w:r>
      <w:r>
        <w:t>줄</w:t>
      </w:r>
      <w:r>
        <w:t xml:space="preserve"> </w:t>
      </w:r>
      <w:r>
        <w:t>판</w:t>
      </w:r>
      <w:r>
        <w:t xml:space="preserve"> 0~12, 19</w:t>
      </w:r>
      <w:r>
        <w:t>줄</w:t>
      </w:r>
      <w:r>
        <w:t xml:space="preserve"> </w:t>
      </w:r>
      <w:r>
        <w:t>판</w:t>
      </w:r>
      <w:r>
        <w:t xml:space="preserve"> 0~18</w:t>
      </w:r>
      <w:r>
        <w:t>입니다</w:t>
      </w:r>
      <w:r>
        <w:t>.</w:t>
      </w:r>
    </w:p>
    <w:p w14:paraId="77514AD4" w14:textId="77777777" w:rsidR="00166D5E" w:rsidRDefault="00000000">
      <w:pPr>
        <w:shd w:val="clear" w:color="auto" w:fill="F2F4F7"/>
        <w:spacing w:before="80" w:after="160" w:line="288" w:lineRule="auto"/>
        <w:ind w:left="173" w:right="173"/>
      </w:pPr>
      <w:r>
        <w:rPr>
          <w:b/>
          <w:color w:val="1F4D78"/>
          <w:sz w:val="20"/>
        </w:rPr>
        <w:t>좌표가</w:t>
      </w:r>
      <w:r>
        <w:rPr>
          <w:b/>
          <w:color w:val="1F4D78"/>
          <w:sz w:val="20"/>
        </w:rPr>
        <w:t xml:space="preserve"> </w:t>
      </w:r>
      <w:r>
        <w:rPr>
          <w:b/>
          <w:color w:val="1F4D78"/>
          <w:sz w:val="20"/>
        </w:rPr>
        <w:t>헷갈리면</w:t>
      </w:r>
      <w:r>
        <w:rPr>
          <w:b/>
          <w:color w:val="1F4D78"/>
          <w:sz w:val="20"/>
        </w:rPr>
        <w:t xml:space="preserve">  </w:t>
      </w:r>
      <w:r>
        <w:rPr>
          <w:sz w:val="20"/>
        </w:rPr>
        <w:t>JSON</w:t>
      </w:r>
      <w:r>
        <w:rPr>
          <w:sz w:val="20"/>
        </w:rPr>
        <w:t>부터</w:t>
      </w:r>
      <w:r>
        <w:rPr>
          <w:sz w:val="20"/>
        </w:rPr>
        <w:t xml:space="preserve"> </w:t>
      </w:r>
      <w:r>
        <w:rPr>
          <w:sz w:val="20"/>
        </w:rPr>
        <w:t>고치지</w:t>
      </w:r>
      <w:r>
        <w:rPr>
          <w:sz w:val="20"/>
        </w:rPr>
        <w:t xml:space="preserve"> </w:t>
      </w:r>
      <w:r>
        <w:rPr>
          <w:sz w:val="20"/>
        </w:rPr>
        <w:t>말고</w:t>
      </w:r>
      <w:r>
        <w:rPr>
          <w:sz w:val="20"/>
        </w:rPr>
        <w:t xml:space="preserve"> </w:t>
      </w:r>
      <w:r>
        <w:rPr>
          <w:sz w:val="20"/>
        </w:rPr>
        <w:t>바둑판에서</w:t>
      </w:r>
      <w:r>
        <w:rPr>
          <w:sz w:val="20"/>
        </w:rPr>
        <w:t xml:space="preserve"> ‘</w:t>
      </w:r>
      <w:r>
        <w:rPr>
          <w:sz w:val="20"/>
        </w:rPr>
        <w:t>대표</w:t>
      </w:r>
      <w:r>
        <w:rPr>
          <w:sz w:val="20"/>
        </w:rPr>
        <w:t xml:space="preserve"> </w:t>
      </w:r>
      <w:r>
        <w:rPr>
          <w:sz w:val="20"/>
        </w:rPr>
        <w:t>정답</w:t>
      </w:r>
      <w:r>
        <w:rPr>
          <w:sz w:val="20"/>
        </w:rPr>
        <w:t>’</w:t>
      </w:r>
      <w:r>
        <w:rPr>
          <w:sz w:val="20"/>
        </w:rPr>
        <w:t>을</w:t>
      </w:r>
      <w:r>
        <w:rPr>
          <w:sz w:val="20"/>
        </w:rPr>
        <w:t xml:space="preserve"> </w:t>
      </w:r>
      <w:r>
        <w:rPr>
          <w:sz w:val="20"/>
        </w:rPr>
        <w:t>눌러</w:t>
      </w:r>
      <w:r>
        <w:rPr>
          <w:sz w:val="20"/>
        </w:rPr>
        <w:t xml:space="preserve"> </w:t>
      </w:r>
      <w:r>
        <w:rPr>
          <w:sz w:val="20"/>
        </w:rPr>
        <w:t>원하는</w:t>
      </w:r>
      <w:r>
        <w:rPr>
          <w:sz w:val="20"/>
        </w:rPr>
        <w:t xml:space="preserve"> </w:t>
      </w:r>
      <w:r>
        <w:rPr>
          <w:sz w:val="20"/>
        </w:rPr>
        <w:t>자리를</w:t>
      </w:r>
      <w:r>
        <w:rPr>
          <w:sz w:val="20"/>
        </w:rPr>
        <w:t xml:space="preserve"> </w:t>
      </w:r>
      <w:r>
        <w:rPr>
          <w:sz w:val="20"/>
        </w:rPr>
        <w:t>클릭한</w:t>
      </w:r>
      <w:r>
        <w:rPr>
          <w:sz w:val="20"/>
        </w:rPr>
        <w:t xml:space="preserve"> </w:t>
      </w:r>
      <w:r>
        <w:rPr>
          <w:sz w:val="20"/>
        </w:rPr>
        <w:t>뒤</w:t>
      </w:r>
      <w:r>
        <w:rPr>
          <w:sz w:val="20"/>
        </w:rPr>
        <w:t xml:space="preserve">, </w:t>
      </w:r>
      <w:r>
        <w:rPr>
          <w:sz w:val="20"/>
        </w:rPr>
        <w:t>자동으로</w:t>
      </w:r>
      <w:r>
        <w:rPr>
          <w:sz w:val="20"/>
        </w:rPr>
        <w:t xml:space="preserve"> </w:t>
      </w:r>
      <w:r>
        <w:rPr>
          <w:sz w:val="20"/>
        </w:rPr>
        <w:t>만들어진</w:t>
      </w:r>
      <w:r>
        <w:rPr>
          <w:sz w:val="20"/>
        </w:rPr>
        <w:t xml:space="preserve"> x·y </w:t>
      </w:r>
      <w:r>
        <w:rPr>
          <w:sz w:val="20"/>
        </w:rPr>
        <w:t>값을</w:t>
      </w:r>
      <w:r>
        <w:rPr>
          <w:sz w:val="20"/>
        </w:rPr>
        <w:t xml:space="preserve"> </w:t>
      </w:r>
      <w:r>
        <w:rPr>
          <w:sz w:val="20"/>
        </w:rPr>
        <w:t>확인하는</w:t>
      </w:r>
      <w:r>
        <w:rPr>
          <w:sz w:val="20"/>
        </w:rPr>
        <w:t xml:space="preserve"> </w:t>
      </w:r>
      <w:r>
        <w:rPr>
          <w:sz w:val="20"/>
        </w:rPr>
        <w:t>방법이</w:t>
      </w:r>
      <w:r>
        <w:rPr>
          <w:sz w:val="20"/>
        </w:rPr>
        <w:t xml:space="preserve"> </w:t>
      </w:r>
      <w:r>
        <w:rPr>
          <w:sz w:val="20"/>
        </w:rPr>
        <w:t>가장</w:t>
      </w:r>
      <w:r>
        <w:rPr>
          <w:sz w:val="20"/>
        </w:rPr>
        <w:t xml:space="preserve"> </w:t>
      </w:r>
      <w:r>
        <w:rPr>
          <w:sz w:val="20"/>
        </w:rPr>
        <w:t>안전합니다</w:t>
      </w:r>
      <w:r>
        <w:rPr>
          <w:sz w:val="20"/>
        </w:rPr>
        <w:t>.</w:t>
      </w:r>
    </w:p>
    <w:p w14:paraId="04B09F6E" w14:textId="77777777" w:rsidR="00166D5E" w:rsidRDefault="00000000">
      <w:pPr>
        <w:pStyle w:val="21"/>
      </w:pPr>
      <w:r>
        <w:t xml:space="preserve">5.7 </w:t>
      </w:r>
      <w:r>
        <w:t>초기</w:t>
      </w:r>
      <w:r>
        <w:t xml:space="preserve"> </w:t>
      </w:r>
      <w:r>
        <w:t>판</w:t>
      </w:r>
      <w:r>
        <w:t xml:space="preserve"> </w:t>
      </w:r>
      <w:r>
        <w:t>입력을</w:t>
      </w:r>
      <w:r>
        <w:t xml:space="preserve"> </w:t>
      </w:r>
      <w:r>
        <w:t>끝내기</w:t>
      </w:r>
      <w:r>
        <w:t xml:space="preserve"> </w:t>
      </w:r>
      <w:r>
        <w:t>전</w:t>
      </w:r>
      <w:r>
        <w:t xml:space="preserve"> </w:t>
      </w:r>
      <w:r>
        <w:t>확인</w:t>
      </w:r>
    </w:p>
    <w:p w14:paraId="06E0EE8B" w14:textId="77777777" w:rsidR="00166D5E" w:rsidRDefault="00000000">
      <w:pPr>
        <w:spacing w:after="80" w:line="288" w:lineRule="auto"/>
        <w:ind w:left="432" w:hanging="288"/>
      </w:pPr>
      <w:r>
        <w:rPr>
          <w:sz w:val="21"/>
        </w:rPr>
        <w:t xml:space="preserve">☐ </w:t>
      </w:r>
      <w:r>
        <w:rPr>
          <w:sz w:val="21"/>
        </w:rPr>
        <w:t>판</w:t>
      </w:r>
      <w:r>
        <w:rPr>
          <w:sz w:val="21"/>
        </w:rPr>
        <w:t xml:space="preserve"> </w:t>
      </w:r>
      <w:r>
        <w:rPr>
          <w:sz w:val="21"/>
        </w:rPr>
        <w:t>크기가</w:t>
      </w:r>
      <w:r>
        <w:rPr>
          <w:sz w:val="21"/>
        </w:rPr>
        <w:t xml:space="preserve"> </w:t>
      </w:r>
      <w:r>
        <w:rPr>
          <w:sz w:val="21"/>
        </w:rPr>
        <w:t>원본</w:t>
      </w:r>
      <w:r>
        <w:rPr>
          <w:sz w:val="21"/>
        </w:rPr>
        <w:t xml:space="preserve"> </w:t>
      </w:r>
      <w:r>
        <w:rPr>
          <w:sz w:val="21"/>
        </w:rPr>
        <w:t>문제와</w:t>
      </w:r>
      <w:r>
        <w:rPr>
          <w:sz w:val="21"/>
        </w:rPr>
        <w:t xml:space="preserve"> </w:t>
      </w:r>
      <w:r>
        <w:rPr>
          <w:sz w:val="21"/>
        </w:rPr>
        <w:t>같다</w:t>
      </w:r>
      <w:r>
        <w:rPr>
          <w:sz w:val="21"/>
        </w:rPr>
        <w:t>.</w:t>
      </w:r>
    </w:p>
    <w:p w14:paraId="7E2C0B15" w14:textId="77777777" w:rsidR="00166D5E" w:rsidRDefault="00000000">
      <w:pPr>
        <w:spacing w:after="80" w:line="288" w:lineRule="auto"/>
        <w:ind w:left="432" w:hanging="288"/>
      </w:pPr>
      <w:r>
        <w:rPr>
          <w:sz w:val="21"/>
        </w:rPr>
        <w:t xml:space="preserve">☐ </w:t>
      </w:r>
      <w:r>
        <w:rPr>
          <w:sz w:val="21"/>
        </w:rPr>
        <w:t>흑돌</w:t>
      </w:r>
      <w:r>
        <w:rPr>
          <w:sz w:val="21"/>
        </w:rPr>
        <w:t xml:space="preserve"> </w:t>
      </w:r>
      <w:r>
        <w:rPr>
          <w:sz w:val="21"/>
        </w:rPr>
        <w:t>수와</w:t>
      </w:r>
      <w:r>
        <w:rPr>
          <w:sz w:val="21"/>
        </w:rPr>
        <w:t xml:space="preserve"> </w:t>
      </w:r>
      <w:r>
        <w:rPr>
          <w:sz w:val="21"/>
        </w:rPr>
        <w:t>백돌</w:t>
      </w:r>
      <w:r>
        <w:rPr>
          <w:sz w:val="21"/>
        </w:rPr>
        <w:t xml:space="preserve"> </w:t>
      </w:r>
      <w:r>
        <w:rPr>
          <w:sz w:val="21"/>
        </w:rPr>
        <w:t>수가</w:t>
      </w:r>
      <w:r>
        <w:rPr>
          <w:sz w:val="21"/>
        </w:rPr>
        <w:t xml:space="preserve"> </w:t>
      </w:r>
      <w:r>
        <w:rPr>
          <w:sz w:val="21"/>
        </w:rPr>
        <w:t>원본과</w:t>
      </w:r>
      <w:r>
        <w:rPr>
          <w:sz w:val="21"/>
        </w:rPr>
        <w:t xml:space="preserve"> </w:t>
      </w:r>
      <w:r>
        <w:rPr>
          <w:sz w:val="21"/>
        </w:rPr>
        <w:t>같다</w:t>
      </w:r>
      <w:r>
        <w:rPr>
          <w:sz w:val="21"/>
        </w:rPr>
        <w:t>.</w:t>
      </w:r>
    </w:p>
    <w:p w14:paraId="7AB2147E" w14:textId="77777777" w:rsidR="00166D5E" w:rsidRDefault="00000000">
      <w:pPr>
        <w:spacing w:after="80" w:line="288" w:lineRule="auto"/>
        <w:ind w:left="432" w:hanging="288"/>
      </w:pPr>
      <w:r>
        <w:rPr>
          <w:sz w:val="21"/>
        </w:rPr>
        <w:t xml:space="preserve">☐ </w:t>
      </w:r>
      <w:r>
        <w:rPr>
          <w:sz w:val="21"/>
        </w:rPr>
        <w:t>돌이</w:t>
      </w:r>
      <w:r>
        <w:rPr>
          <w:sz w:val="21"/>
        </w:rPr>
        <w:t xml:space="preserve"> </w:t>
      </w:r>
      <w:r>
        <w:rPr>
          <w:sz w:val="21"/>
        </w:rPr>
        <w:t>네모</w:t>
      </w:r>
      <w:r>
        <w:rPr>
          <w:sz w:val="21"/>
        </w:rPr>
        <w:t xml:space="preserve"> </w:t>
      </w:r>
      <w:r>
        <w:rPr>
          <w:sz w:val="21"/>
        </w:rPr>
        <w:t>칸이</w:t>
      </w:r>
      <w:r>
        <w:rPr>
          <w:sz w:val="21"/>
        </w:rPr>
        <w:t xml:space="preserve"> </w:t>
      </w:r>
      <w:r>
        <w:rPr>
          <w:sz w:val="21"/>
        </w:rPr>
        <w:t>아니라</w:t>
      </w:r>
      <w:r>
        <w:rPr>
          <w:sz w:val="21"/>
        </w:rPr>
        <w:t xml:space="preserve"> </w:t>
      </w:r>
      <w:r>
        <w:rPr>
          <w:sz w:val="21"/>
        </w:rPr>
        <w:t>교차점에</w:t>
      </w:r>
      <w:r>
        <w:rPr>
          <w:sz w:val="21"/>
        </w:rPr>
        <w:t xml:space="preserve"> </w:t>
      </w:r>
      <w:r>
        <w:rPr>
          <w:sz w:val="21"/>
        </w:rPr>
        <w:t>놓였다</w:t>
      </w:r>
      <w:r>
        <w:rPr>
          <w:sz w:val="21"/>
        </w:rPr>
        <w:t>.</w:t>
      </w:r>
    </w:p>
    <w:p w14:paraId="1CC92D52" w14:textId="77777777" w:rsidR="00166D5E" w:rsidRDefault="00000000">
      <w:pPr>
        <w:spacing w:after="80" w:line="288" w:lineRule="auto"/>
        <w:ind w:left="432" w:hanging="288"/>
      </w:pPr>
      <w:r>
        <w:rPr>
          <w:sz w:val="21"/>
        </w:rPr>
        <w:t xml:space="preserve">☐ </w:t>
      </w:r>
      <w:r>
        <w:rPr>
          <w:sz w:val="21"/>
        </w:rPr>
        <w:t>학습자의</w:t>
      </w:r>
      <w:r>
        <w:rPr>
          <w:sz w:val="21"/>
        </w:rPr>
        <w:t xml:space="preserve"> </w:t>
      </w:r>
      <w:r>
        <w:rPr>
          <w:sz w:val="21"/>
        </w:rPr>
        <w:t>착수</w:t>
      </w:r>
      <w:r>
        <w:rPr>
          <w:sz w:val="21"/>
        </w:rPr>
        <w:t xml:space="preserve"> </w:t>
      </w:r>
      <w:r>
        <w:rPr>
          <w:sz w:val="21"/>
        </w:rPr>
        <w:t>색이</w:t>
      </w:r>
      <w:r>
        <w:rPr>
          <w:sz w:val="21"/>
        </w:rPr>
        <w:t xml:space="preserve"> </w:t>
      </w:r>
      <w:r>
        <w:rPr>
          <w:sz w:val="21"/>
        </w:rPr>
        <w:t>흑</w:t>
      </w:r>
      <w:r>
        <w:rPr>
          <w:sz w:val="21"/>
        </w:rPr>
        <w:t>/</w:t>
      </w:r>
      <w:r>
        <w:rPr>
          <w:sz w:val="21"/>
        </w:rPr>
        <w:t>백</w:t>
      </w:r>
      <w:r>
        <w:rPr>
          <w:sz w:val="21"/>
        </w:rPr>
        <w:t xml:space="preserve"> </w:t>
      </w:r>
      <w:r>
        <w:rPr>
          <w:sz w:val="21"/>
        </w:rPr>
        <w:t>가운데</w:t>
      </w:r>
      <w:r>
        <w:rPr>
          <w:sz w:val="21"/>
        </w:rPr>
        <w:t xml:space="preserve"> </w:t>
      </w:r>
      <w:r>
        <w:rPr>
          <w:sz w:val="21"/>
        </w:rPr>
        <w:t>올바르게</w:t>
      </w:r>
      <w:r>
        <w:rPr>
          <w:sz w:val="21"/>
        </w:rPr>
        <w:t xml:space="preserve"> </w:t>
      </w:r>
      <w:r>
        <w:rPr>
          <w:sz w:val="21"/>
        </w:rPr>
        <w:t>선택되었다</w:t>
      </w:r>
      <w:r>
        <w:rPr>
          <w:sz w:val="21"/>
        </w:rPr>
        <w:t>.</w:t>
      </w:r>
    </w:p>
    <w:p w14:paraId="6CDC6CE4" w14:textId="77777777" w:rsidR="00166D5E" w:rsidRDefault="00000000">
      <w:pPr>
        <w:spacing w:after="80" w:line="288" w:lineRule="auto"/>
        <w:ind w:left="432" w:hanging="288"/>
      </w:pPr>
      <w:r>
        <w:rPr>
          <w:sz w:val="21"/>
        </w:rPr>
        <w:t xml:space="preserve">☐ </w:t>
      </w:r>
      <w:r>
        <w:rPr>
          <w:sz w:val="21"/>
        </w:rPr>
        <w:t>한</w:t>
      </w:r>
      <w:r>
        <w:rPr>
          <w:sz w:val="21"/>
        </w:rPr>
        <w:t xml:space="preserve"> </w:t>
      </w:r>
      <w:r>
        <w:rPr>
          <w:sz w:val="21"/>
        </w:rPr>
        <w:t>수</w:t>
      </w:r>
      <w:r>
        <w:rPr>
          <w:sz w:val="21"/>
        </w:rPr>
        <w:t xml:space="preserve"> </w:t>
      </w:r>
      <w:r>
        <w:rPr>
          <w:sz w:val="21"/>
        </w:rPr>
        <w:t>문제라면</w:t>
      </w:r>
      <w:r>
        <w:rPr>
          <w:sz w:val="21"/>
        </w:rPr>
        <w:t xml:space="preserve"> </w:t>
      </w:r>
      <w:r>
        <w:rPr>
          <w:sz w:val="21"/>
        </w:rPr>
        <w:t>대표</w:t>
      </w:r>
      <w:r>
        <w:rPr>
          <w:sz w:val="21"/>
        </w:rPr>
        <w:t xml:space="preserve"> </w:t>
      </w:r>
      <w:r>
        <w:rPr>
          <w:sz w:val="21"/>
        </w:rPr>
        <w:t>정답을</w:t>
      </w:r>
      <w:r>
        <w:rPr>
          <w:sz w:val="21"/>
        </w:rPr>
        <w:t xml:space="preserve"> </w:t>
      </w:r>
      <w:r>
        <w:rPr>
          <w:sz w:val="21"/>
        </w:rPr>
        <w:t>한</w:t>
      </w:r>
      <w:r>
        <w:rPr>
          <w:sz w:val="21"/>
        </w:rPr>
        <w:t xml:space="preserve"> </w:t>
      </w:r>
      <w:r>
        <w:rPr>
          <w:sz w:val="21"/>
        </w:rPr>
        <w:t>번</w:t>
      </w:r>
      <w:r>
        <w:rPr>
          <w:sz w:val="21"/>
        </w:rPr>
        <w:t xml:space="preserve"> </w:t>
      </w:r>
      <w:r>
        <w:rPr>
          <w:sz w:val="21"/>
        </w:rPr>
        <w:t>등록했다</w:t>
      </w:r>
      <w:r>
        <w:rPr>
          <w:sz w:val="21"/>
        </w:rPr>
        <w:t>.</w:t>
      </w:r>
    </w:p>
    <w:p w14:paraId="5F4A5951" w14:textId="77777777" w:rsidR="00166D5E" w:rsidRDefault="00000000">
      <w:pPr>
        <w:spacing w:after="80" w:line="288" w:lineRule="auto"/>
        <w:ind w:left="432" w:hanging="288"/>
      </w:pPr>
      <w:r>
        <w:rPr>
          <w:sz w:val="21"/>
        </w:rPr>
        <w:t>☐ ‘</w:t>
      </w:r>
      <w:r>
        <w:rPr>
          <w:sz w:val="21"/>
        </w:rPr>
        <w:t>초기</w:t>
      </w:r>
      <w:r>
        <w:rPr>
          <w:sz w:val="21"/>
        </w:rPr>
        <w:t xml:space="preserve"> </w:t>
      </w:r>
      <w:r>
        <w:rPr>
          <w:sz w:val="21"/>
        </w:rPr>
        <w:t>판</w:t>
      </w:r>
      <w:r>
        <w:rPr>
          <w:sz w:val="21"/>
        </w:rPr>
        <w:t xml:space="preserve"> </w:t>
      </w:r>
      <w:r>
        <w:rPr>
          <w:sz w:val="21"/>
        </w:rPr>
        <w:t>지우기</w:t>
      </w:r>
      <w:r>
        <w:rPr>
          <w:sz w:val="21"/>
        </w:rPr>
        <w:t>’</w:t>
      </w:r>
      <w:r>
        <w:rPr>
          <w:sz w:val="21"/>
        </w:rPr>
        <w:t>는</w:t>
      </w:r>
      <w:r>
        <w:rPr>
          <w:sz w:val="21"/>
        </w:rPr>
        <w:t xml:space="preserve"> </w:t>
      </w:r>
      <w:r>
        <w:rPr>
          <w:sz w:val="21"/>
        </w:rPr>
        <w:t>초기</w:t>
      </w:r>
      <w:r>
        <w:rPr>
          <w:sz w:val="21"/>
        </w:rPr>
        <w:t xml:space="preserve"> </w:t>
      </w:r>
      <w:r>
        <w:rPr>
          <w:sz w:val="21"/>
        </w:rPr>
        <w:t>돌만</w:t>
      </w:r>
      <w:r>
        <w:rPr>
          <w:sz w:val="21"/>
        </w:rPr>
        <w:t xml:space="preserve"> </w:t>
      </w:r>
      <w:r>
        <w:rPr>
          <w:sz w:val="21"/>
        </w:rPr>
        <w:t>지우고</w:t>
      </w:r>
      <w:r>
        <w:rPr>
          <w:sz w:val="21"/>
        </w:rPr>
        <w:t xml:space="preserve"> </w:t>
      </w:r>
      <w:r>
        <w:rPr>
          <w:sz w:val="21"/>
        </w:rPr>
        <w:t>정답</w:t>
      </w:r>
      <w:r>
        <w:rPr>
          <w:sz w:val="21"/>
        </w:rPr>
        <w:t xml:space="preserve"> </w:t>
      </w:r>
      <w:r>
        <w:rPr>
          <w:sz w:val="21"/>
        </w:rPr>
        <w:t>수순은</w:t>
      </w:r>
      <w:r>
        <w:rPr>
          <w:sz w:val="21"/>
        </w:rPr>
        <w:t xml:space="preserve"> </w:t>
      </w:r>
      <w:r>
        <w:rPr>
          <w:sz w:val="21"/>
        </w:rPr>
        <w:t>남긴다는</w:t>
      </w:r>
      <w:r>
        <w:rPr>
          <w:sz w:val="21"/>
        </w:rPr>
        <w:t xml:space="preserve"> </w:t>
      </w:r>
      <w:r>
        <w:rPr>
          <w:sz w:val="21"/>
        </w:rPr>
        <w:t>점을</w:t>
      </w:r>
      <w:r>
        <w:rPr>
          <w:sz w:val="21"/>
        </w:rPr>
        <w:t xml:space="preserve"> </w:t>
      </w:r>
      <w:r>
        <w:rPr>
          <w:sz w:val="21"/>
        </w:rPr>
        <w:t>알고</w:t>
      </w:r>
      <w:r>
        <w:rPr>
          <w:sz w:val="21"/>
        </w:rPr>
        <w:t xml:space="preserve"> </w:t>
      </w:r>
      <w:r>
        <w:rPr>
          <w:sz w:val="21"/>
        </w:rPr>
        <w:t>있다</w:t>
      </w:r>
      <w:r>
        <w:rPr>
          <w:sz w:val="21"/>
        </w:rPr>
        <w:t>.</w:t>
      </w:r>
    </w:p>
    <w:p w14:paraId="47F2A82A" w14:textId="77777777" w:rsidR="00166D5E" w:rsidRDefault="00000000">
      <w:pPr>
        <w:pStyle w:val="1"/>
      </w:pPr>
      <w:r>
        <w:lastRenderedPageBreak/>
        <w:t xml:space="preserve">6. </w:t>
      </w:r>
      <w:r>
        <w:t>정답</w:t>
      </w:r>
      <w:r>
        <w:t xml:space="preserve"> </w:t>
      </w:r>
      <w:r>
        <w:t>수순</w:t>
      </w:r>
      <w:r>
        <w:t xml:space="preserve"> </w:t>
      </w:r>
      <w:r>
        <w:t>트리</w:t>
      </w:r>
    </w:p>
    <w:p w14:paraId="432A29A6" w14:textId="77777777" w:rsidR="00166D5E" w:rsidRDefault="00000000">
      <w:pPr>
        <w:rPr>
          <w:lang w:eastAsia="ko-KR"/>
        </w:rPr>
      </w:pPr>
      <w:r>
        <w:rPr>
          <w:lang w:eastAsia="ko-KR"/>
        </w:rPr>
        <w:t>수순</w:t>
      </w:r>
      <w:r>
        <w:rPr>
          <w:lang w:eastAsia="ko-KR"/>
        </w:rPr>
        <w:t xml:space="preserve"> </w:t>
      </w:r>
      <w:r>
        <w:rPr>
          <w:lang w:eastAsia="ko-KR"/>
        </w:rPr>
        <w:t>트리는</w:t>
      </w:r>
      <w:r>
        <w:rPr>
          <w:lang w:eastAsia="ko-KR"/>
        </w:rPr>
        <w:t xml:space="preserve"> ‘</w:t>
      </w:r>
      <w:r>
        <w:rPr>
          <w:lang w:eastAsia="ko-KR"/>
        </w:rPr>
        <w:t>학습자가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두면</w:t>
      </w:r>
      <w:r>
        <w:rPr>
          <w:lang w:eastAsia="ko-KR"/>
        </w:rPr>
        <w:t xml:space="preserve">, </w:t>
      </w:r>
      <w:r>
        <w:rPr>
          <w:lang w:eastAsia="ko-KR"/>
        </w:rPr>
        <w:t>다음에</w:t>
      </w:r>
      <w:r>
        <w:rPr>
          <w:lang w:eastAsia="ko-KR"/>
        </w:rPr>
        <w:t xml:space="preserve"> </w:t>
      </w:r>
      <w:r>
        <w:rPr>
          <w:lang w:eastAsia="ko-KR"/>
        </w:rPr>
        <w:t>무엇이</w:t>
      </w:r>
      <w:r>
        <w:rPr>
          <w:lang w:eastAsia="ko-KR"/>
        </w:rPr>
        <w:t xml:space="preserve"> </w:t>
      </w:r>
      <w:r>
        <w:rPr>
          <w:lang w:eastAsia="ko-KR"/>
        </w:rPr>
        <w:t>일어나는지</w:t>
      </w:r>
      <w:r>
        <w:rPr>
          <w:lang w:eastAsia="ko-KR"/>
        </w:rPr>
        <w:t>’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순서대로</w:t>
      </w:r>
      <w:r>
        <w:rPr>
          <w:lang w:eastAsia="ko-KR"/>
        </w:rPr>
        <w:t xml:space="preserve"> </w:t>
      </w:r>
      <w:r>
        <w:rPr>
          <w:lang w:eastAsia="ko-KR"/>
        </w:rPr>
        <w:t>적어</w:t>
      </w:r>
      <w:r>
        <w:rPr>
          <w:lang w:eastAsia="ko-KR"/>
        </w:rPr>
        <w:t xml:space="preserve"> </w:t>
      </w:r>
      <w:r>
        <w:rPr>
          <w:lang w:eastAsia="ko-KR"/>
        </w:rPr>
        <w:t>둔</w:t>
      </w:r>
      <w:r>
        <w:rPr>
          <w:lang w:eastAsia="ko-KR"/>
        </w:rPr>
        <w:t xml:space="preserve"> </w:t>
      </w:r>
      <w:r>
        <w:rPr>
          <w:lang w:eastAsia="ko-KR"/>
        </w:rPr>
        <w:t>길</w:t>
      </w:r>
      <w:r>
        <w:rPr>
          <w:lang w:eastAsia="ko-KR"/>
        </w:rPr>
        <w:t xml:space="preserve"> </w:t>
      </w:r>
      <w:r>
        <w:rPr>
          <w:lang w:eastAsia="ko-KR"/>
        </w:rPr>
        <w:t>안내표입니다</w:t>
      </w:r>
      <w:r>
        <w:rPr>
          <w:lang w:eastAsia="ko-KR"/>
        </w:rPr>
        <w:t xml:space="preserve">. </w:t>
      </w:r>
      <w:r>
        <w:rPr>
          <w:lang w:eastAsia="ko-KR"/>
        </w:rPr>
        <w:t>화면에는</w:t>
      </w:r>
      <w:r>
        <w:rPr>
          <w:lang w:eastAsia="ko-KR"/>
        </w:rPr>
        <w:t xml:space="preserve"> JSON</w:t>
      </w:r>
      <w:r>
        <w:rPr>
          <w:lang w:eastAsia="ko-KR"/>
        </w:rPr>
        <w:t>이라는</w:t>
      </w:r>
      <w:r>
        <w:rPr>
          <w:lang w:eastAsia="ko-KR"/>
        </w:rPr>
        <w:t xml:space="preserve"> </w:t>
      </w:r>
      <w:r>
        <w:rPr>
          <w:lang w:eastAsia="ko-KR"/>
        </w:rPr>
        <w:t>형식의</w:t>
      </w:r>
      <w:r>
        <w:rPr>
          <w:lang w:eastAsia="ko-KR"/>
        </w:rPr>
        <w:t xml:space="preserve"> </w:t>
      </w:r>
      <w:r>
        <w:rPr>
          <w:lang w:eastAsia="ko-KR"/>
        </w:rPr>
        <w:t>글자로</w:t>
      </w:r>
      <w:r>
        <w:rPr>
          <w:lang w:eastAsia="ko-KR"/>
        </w:rPr>
        <w:t xml:space="preserve"> </w:t>
      </w:r>
      <w:r>
        <w:rPr>
          <w:lang w:eastAsia="ko-KR"/>
        </w:rPr>
        <w:t>보이지만</w:t>
      </w:r>
      <w:r>
        <w:rPr>
          <w:lang w:eastAsia="ko-KR"/>
        </w:rPr>
        <w:t xml:space="preserve">,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정답</w:t>
      </w:r>
      <w:r>
        <w:rPr>
          <w:lang w:eastAsia="ko-KR"/>
        </w:rPr>
        <w:t xml:space="preserve"> </w:t>
      </w:r>
      <w:r>
        <w:rPr>
          <w:lang w:eastAsia="ko-KR"/>
        </w:rPr>
        <w:t>문제는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편집하지</w:t>
      </w:r>
      <w:r>
        <w:rPr>
          <w:lang w:eastAsia="ko-KR"/>
        </w:rPr>
        <w:t xml:space="preserve"> </w:t>
      </w:r>
      <w:r>
        <w:rPr>
          <w:lang w:eastAsia="ko-KR"/>
        </w:rPr>
        <w:t>않아도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438CAFB4" w14:textId="77777777" w:rsidR="00166D5E" w:rsidRDefault="00000000">
      <w:pPr>
        <w:shd w:val="clear" w:color="auto" w:fill="F2F4F7"/>
        <w:spacing w:before="80" w:after="160" w:line="288" w:lineRule="auto"/>
        <w:ind w:left="173" w:right="173"/>
        <w:rPr>
          <w:lang w:eastAsia="ko-KR"/>
        </w:rPr>
      </w:pPr>
      <w:r>
        <w:rPr>
          <w:b/>
          <w:color w:val="1F4D78"/>
          <w:sz w:val="20"/>
          <w:lang w:eastAsia="ko-KR"/>
        </w:rPr>
        <w:t>먼저</w:t>
      </w:r>
      <w:r>
        <w:rPr>
          <w:b/>
          <w:color w:val="1F4D78"/>
          <w:sz w:val="20"/>
          <w:lang w:eastAsia="ko-KR"/>
        </w:rPr>
        <w:t xml:space="preserve"> </w:t>
      </w:r>
      <w:r>
        <w:rPr>
          <w:b/>
          <w:color w:val="1F4D78"/>
          <w:sz w:val="20"/>
          <w:lang w:eastAsia="ko-KR"/>
        </w:rPr>
        <w:t>문제</w:t>
      </w:r>
      <w:r>
        <w:rPr>
          <w:b/>
          <w:color w:val="1F4D78"/>
          <w:sz w:val="20"/>
          <w:lang w:eastAsia="ko-KR"/>
        </w:rPr>
        <w:t xml:space="preserve"> </w:t>
      </w:r>
      <w:r>
        <w:rPr>
          <w:b/>
          <w:color w:val="1F4D78"/>
          <w:sz w:val="20"/>
          <w:lang w:eastAsia="ko-KR"/>
        </w:rPr>
        <w:t>유형을</w:t>
      </w:r>
      <w:r>
        <w:rPr>
          <w:b/>
          <w:color w:val="1F4D78"/>
          <w:sz w:val="20"/>
          <w:lang w:eastAsia="ko-KR"/>
        </w:rPr>
        <w:t xml:space="preserve"> </w:t>
      </w:r>
      <w:r>
        <w:rPr>
          <w:b/>
          <w:color w:val="1F4D78"/>
          <w:sz w:val="20"/>
          <w:lang w:eastAsia="ko-KR"/>
        </w:rPr>
        <w:t>고르세요</w:t>
      </w:r>
      <w:r>
        <w:rPr>
          <w:b/>
          <w:color w:val="1F4D78"/>
          <w:sz w:val="20"/>
          <w:lang w:eastAsia="ko-KR"/>
        </w:rPr>
        <w:t xml:space="preserve">  </w:t>
      </w:r>
      <w:r>
        <w:rPr>
          <w:sz w:val="20"/>
          <w:lang w:eastAsia="ko-KR"/>
        </w:rPr>
        <w:t>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수를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맞히면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끝나는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문제</w:t>
      </w:r>
      <w:r>
        <w:rPr>
          <w:sz w:val="20"/>
          <w:lang w:eastAsia="ko-KR"/>
        </w:rPr>
        <w:t xml:space="preserve"> → </w:t>
      </w:r>
      <w:r>
        <w:rPr>
          <w:sz w:val="20"/>
          <w:lang w:eastAsia="ko-KR"/>
        </w:rPr>
        <w:t>대표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정답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도구만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사용</w:t>
      </w:r>
      <w:r>
        <w:rPr>
          <w:sz w:val="20"/>
          <w:lang w:eastAsia="ko-KR"/>
        </w:rPr>
        <w:t xml:space="preserve">. </w:t>
      </w:r>
      <w:r>
        <w:rPr>
          <w:sz w:val="20"/>
          <w:lang w:eastAsia="ko-KR"/>
        </w:rPr>
        <w:t>정답이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여러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개이거나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상대가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자동으로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응수하거나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이상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이어지는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문제</w:t>
      </w:r>
      <w:r>
        <w:rPr>
          <w:sz w:val="20"/>
          <w:lang w:eastAsia="ko-KR"/>
        </w:rPr>
        <w:t xml:space="preserve"> → </w:t>
      </w:r>
      <w:r>
        <w:rPr>
          <w:sz w:val="20"/>
          <w:lang w:eastAsia="ko-KR"/>
        </w:rPr>
        <w:t>수순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트리</w:t>
      </w:r>
      <w:r>
        <w:rPr>
          <w:sz w:val="20"/>
          <w:lang w:eastAsia="ko-KR"/>
        </w:rPr>
        <w:t xml:space="preserve"> JSON</w:t>
      </w:r>
      <w:r>
        <w:rPr>
          <w:sz w:val="20"/>
          <w:lang w:eastAsia="ko-KR"/>
        </w:rPr>
        <w:t>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사용</w:t>
      </w:r>
      <w:r>
        <w:rPr>
          <w:sz w:val="20"/>
          <w:lang w:eastAsia="ko-KR"/>
        </w:rPr>
        <w:t>.</w:t>
      </w:r>
    </w:p>
    <w:p w14:paraId="073D6389" w14:textId="77777777" w:rsidR="00166D5E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6.1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쉬운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: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수를</w:t>
      </w:r>
      <w:r>
        <w:rPr>
          <w:lang w:eastAsia="ko-KR"/>
        </w:rPr>
        <w:t xml:space="preserve"> </w:t>
      </w:r>
      <w:r>
        <w:rPr>
          <w:lang w:eastAsia="ko-KR"/>
        </w:rPr>
        <w:t>맞히면</w:t>
      </w:r>
      <w:r>
        <w:rPr>
          <w:lang w:eastAsia="ko-KR"/>
        </w:rPr>
        <w:t xml:space="preserve"> </w:t>
      </w:r>
      <w:r>
        <w:rPr>
          <w:lang w:eastAsia="ko-KR"/>
        </w:rPr>
        <w:t>끝나는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</w:p>
    <w:p w14:paraId="59203BC3" w14:textId="77777777" w:rsidR="00166D5E" w:rsidRDefault="00000000">
      <w:pPr>
        <w:spacing w:after="100"/>
        <w:ind w:left="540" w:hanging="271"/>
        <w:rPr>
          <w:lang w:eastAsia="ko-KR"/>
        </w:rPr>
      </w:pPr>
      <w:r>
        <w:rPr>
          <w:b/>
          <w:color w:val="1F4D78"/>
          <w:sz w:val="21"/>
          <w:lang w:eastAsia="ko-KR"/>
        </w:rPr>
        <w:t xml:space="preserve">1. </w:t>
      </w:r>
      <w:r>
        <w:rPr>
          <w:b/>
          <w:color w:val="1F4D78"/>
          <w:sz w:val="21"/>
          <w:lang w:eastAsia="ko-KR"/>
        </w:rPr>
        <w:t>초기</w:t>
      </w:r>
      <w:r>
        <w:rPr>
          <w:b/>
          <w:color w:val="1F4D78"/>
          <w:sz w:val="21"/>
          <w:lang w:eastAsia="ko-KR"/>
        </w:rPr>
        <w:t xml:space="preserve"> </w:t>
      </w:r>
      <w:r>
        <w:rPr>
          <w:b/>
          <w:color w:val="1F4D78"/>
          <w:sz w:val="21"/>
          <w:lang w:eastAsia="ko-KR"/>
        </w:rPr>
        <w:t>판</w:t>
      </w:r>
      <w:r>
        <w:rPr>
          <w:b/>
          <w:color w:val="1F4D78"/>
          <w:sz w:val="21"/>
          <w:lang w:eastAsia="ko-KR"/>
        </w:rPr>
        <w:t xml:space="preserve"> </w:t>
      </w:r>
      <w:r>
        <w:rPr>
          <w:b/>
          <w:color w:val="1F4D78"/>
          <w:sz w:val="21"/>
          <w:lang w:eastAsia="ko-KR"/>
        </w:rPr>
        <w:t>완성</w:t>
      </w:r>
      <w:r>
        <w:rPr>
          <w:b/>
          <w:color w:val="1F4D78"/>
          <w:sz w:val="21"/>
          <w:lang w:eastAsia="ko-KR"/>
        </w:rPr>
        <w:t xml:space="preserve">: </w:t>
      </w:r>
      <w:r>
        <w:rPr>
          <w:sz w:val="21"/>
          <w:lang w:eastAsia="ko-KR"/>
        </w:rPr>
        <w:t>5</w:t>
      </w:r>
      <w:r>
        <w:rPr>
          <w:sz w:val="21"/>
          <w:lang w:eastAsia="ko-KR"/>
        </w:rPr>
        <w:t>장의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순서대로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크기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초기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돌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착수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색을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확인합니다</w:t>
      </w:r>
      <w:r>
        <w:rPr>
          <w:sz w:val="21"/>
          <w:lang w:eastAsia="ko-KR"/>
        </w:rPr>
        <w:t>.</w:t>
      </w:r>
    </w:p>
    <w:p w14:paraId="44A17C22" w14:textId="77777777" w:rsidR="00166D5E" w:rsidRDefault="00000000">
      <w:pPr>
        <w:spacing w:after="100"/>
        <w:ind w:left="540" w:hanging="271"/>
        <w:rPr>
          <w:lang w:eastAsia="ko-KR"/>
        </w:rPr>
      </w:pPr>
      <w:r>
        <w:rPr>
          <w:b/>
          <w:color w:val="1F4D78"/>
          <w:sz w:val="21"/>
          <w:lang w:eastAsia="ko-KR"/>
        </w:rPr>
        <w:t xml:space="preserve">2. </w:t>
      </w:r>
      <w:r>
        <w:rPr>
          <w:b/>
          <w:color w:val="1F4D78"/>
          <w:sz w:val="21"/>
          <w:lang w:eastAsia="ko-KR"/>
        </w:rPr>
        <w:t>대표</w:t>
      </w:r>
      <w:r>
        <w:rPr>
          <w:b/>
          <w:color w:val="1F4D78"/>
          <w:sz w:val="21"/>
          <w:lang w:eastAsia="ko-KR"/>
        </w:rPr>
        <w:t xml:space="preserve"> </w:t>
      </w:r>
      <w:r>
        <w:rPr>
          <w:b/>
          <w:color w:val="1F4D78"/>
          <w:sz w:val="21"/>
          <w:lang w:eastAsia="ko-KR"/>
        </w:rPr>
        <w:t>정답</w:t>
      </w:r>
      <w:r>
        <w:rPr>
          <w:b/>
          <w:color w:val="1F4D78"/>
          <w:sz w:val="21"/>
          <w:lang w:eastAsia="ko-KR"/>
        </w:rPr>
        <w:t xml:space="preserve"> </w:t>
      </w:r>
      <w:r>
        <w:rPr>
          <w:b/>
          <w:color w:val="1F4D78"/>
          <w:sz w:val="21"/>
          <w:lang w:eastAsia="ko-KR"/>
        </w:rPr>
        <w:t>클릭</w:t>
      </w:r>
      <w:r>
        <w:rPr>
          <w:b/>
          <w:color w:val="1F4D78"/>
          <w:sz w:val="21"/>
          <w:lang w:eastAsia="ko-KR"/>
        </w:rPr>
        <w:t xml:space="preserve">: </w:t>
      </w:r>
      <w:r>
        <w:rPr>
          <w:sz w:val="21"/>
          <w:lang w:eastAsia="ko-KR"/>
        </w:rPr>
        <w:t>‘</w:t>
      </w:r>
      <w:r>
        <w:rPr>
          <w:sz w:val="21"/>
          <w:lang w:eastAsia="ko-KR"/>
        </w:rPr>
        <w:t>대표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정답</w:t>
      </w:r>
      <w:r>
        <w:rPr>
          <w:sz w:val="21"/>
          <w:lang w:eastAsia="ko-KR"/>
        </w:rPr>
        <w:t>’</w:t>
      </w:r>
      <w:r>
        <w:rPr>
          <w:sz w:val="21"/>
          <w:lang w:eastAsia="ko-KR"/>
        </w:rPr>
        <w:t>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누르고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정답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교차점을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클릭합니다</w:t>
      </w:r>
      <w:r>
        <w:rPr>
          <w:sz w:val="21"/>
          <w:lang w:eastAsia="ko-KR"/>
        </w:rPr>
        <w:t>.</w:t>
      </w:r>
    </w:p>
    <w:p w14:paraId="02240B75" w14:textId="77777777" w:rsidR="00166D5E" w:rsidRDefault="00000000">
      <w:pPr>
        <w:spacing w:after="100"/>
        <w:ind w:left="540" w:hanging="271"/>
        <w:rPr>
          <w:lang w:eastAsia="ko-KR"/>
        </w:rPr>
      </w:pPr>
      <w:r>
        <w:rPr>
          <w:b/>
          <w:color w:val="1F4D78"/>
          <w:sz w:val="21"/>
          <w:lang w:eastAsia="ko-KR"/>
        </w:rPr>
        <w:t>3. JSON</w:t>
      </w:r>
      <w:r>
        <w:rPr>
          <w:b/>
          <w:color w:val="1F4D78"/>
          <w:sz w:val="21"/>
          <w:lang w:eastAsia="ko-KR"/>
        </w:rPr>
        <w:t>은</w:t>
      </w:r>
      <w:r>
        <w:rPr>
          <w:b/>
          <w:color w:val="1F4D78"/>
          <w:sz w:val="21"/>
          <w:lang w:eastAsia="ko-KR"/>
        </w:rPr>
        <w:t xml:space="preserve"> </w:t>
      </w:r>
      <w:r>
        <w:rPr>
          <w:b/>
          <w:color w:val="1F4D78"/>
          <w:sz w:val="21"/>
          <w:lang w:eastAsia="ko-KR"/>
        </w:rPr>
        <w:t>그대로</w:t>
      </w:r>
      <w:r>
        <w:rPr>
          <w:b/>
          <w:color w:val="1F4D78"/>
          <w:sz w:val="21"/>
          <w:lang w:eastAsia="ko-KR"/>
        </w:rPr>
        <w:t xml:space="preserve"> </w:t>
      </w:r>
      <w:r>
        <w:rPr>
          <w:b/>
          <w:color w:val="1F4D78"/>
          <w:sz w:val="21"/>
          <w:lang w:eastAsia="ko-KR"/>
        </w:rPr>
        <w:t>두기</w:t>
      </w:r>
      <w:r>
        <w:rPr>
          <w:b/>
          <w:color w:val="1F4D78"/>
          <w:sz w:val="21"/>
          <w:lang w:eastAsia="ko-KR"/>
        </w:rPr>
        <w:t xml:space="preserve">: </w:t>
      </w:r>
      <w:r>
        <w:rPr>
          <w:sz w:val="21"/>
          <w:lang w:eastAsia="ko-KR"/>
        </w:rPr>
        <w:t>입력기가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아래와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같은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수순을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자동으로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만듭니다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문제라면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내용을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직접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고치지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않습니다</w:t>
      </w:r>
      <w:r>
        <w:rPr>
          <w:sz w:val="21"/>
          <w:lang w:eastAsia="ko-KR"/>
        </w:rPr>
        <w:t>.</w:t>
      </w:r>
    </w:p>
    <w:p w14:paraId="3BD83895" w14:textId="77777777" w:rsidR="00166D5E" w:rsidRDefault="00000000">
      <w:pPr>
        <w:spacing w:after="100"/>
        <w:ind w:left="540" w:hanging="271"/>
        <w:rPr>
          <w:lang w:eastAsia="ko-KR"/>
        </w:rPr>
      </w:pPr>
      <w:r>
        <w:rPr>
          <w:b/>
          <w:color w:val="1F4D78"/>
          <w:sz w:val="21"/>
          <w:lang w:eastAsia="ko-KR"/>
        </w:rPr>
        <w:t xml:space="preserve">4. </w:t>
      </w:r>
      <w:r>
        <w:rPr>
          <w:b/>
          <w:color w:val="1F4D78"/>
          <w:sz w:val="21"/>
          <w:lang w:eastAsia="ko-KR"/>
        </w:rPr>
        <w:t>임시저장</w:t>
      </w:r>
      <w:r>
        <w:rPr>
          <w:b/>
          <w:color w:val="1F4D78"/>
          <w:sz w:val="21"/>
          <w:lang w:eastAsia="ko-KR"/>
        </w:rPr>
        <w:t xml:space="preserve">: </w:t>
      </w:r>
      <w:r>
        <w:rPr>
          <w:sz w:val="21"/>
          <w:lang w:eastAsia="ko-KR"/>
        </w:rPr>
        <w:t>화면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아래의</w:t>
      </w:r>
      <w:r>
        <w:rPr>
          <w:sz w:val="21"/>
          <w:lang w:eastAsia="ko-KR"/>
        </w:rPr>
        <w:t xml:space="preserve"> ‘</w:t>
      </w:r>
      <w:r>
        <w:rPr>
          <w:sz w:val="21"/>
          <w:lang w:eastAsia="ko-KR"/>
        </w:rPr>
        <w:t>임시저장</w:t>
      </w:r>
      <w:r>
        <w:rPr>
          <w:sz w:val="21"/>
          <w:lang w:eastAsia="ko-KR"/>
        </w:rPr>
        <w:t>’</w:t>
      </w:r>
      <w:r>
        <w:rPr>
          <w:sz w:val="21"/>
          <w:lang w:eastAsia="ko-KR"/>
        </w:rPr>
        <w:t>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누릅니다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새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문제는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저장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후에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문제</w:t>
      </w:r>
      <w:r>
        <w:rPr>
          <w:sz w:val="21"/>
          <w:lang w:eastAsia="ko-KR"/>
        </w:rPr>
        <w:t xml:space="preserve"> ID</w:t>
      </w:r>
      <w:r>
        <w:rPr>
          <w:sz w:val="21"/>
          <w:lang w:eastAsia="ko-KR"/>
        </w:rPr>
        <w:t>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확정됩니다</w:t>
      </w:r>
      <w:r>
        <w:rPr>
          <w:sz w:val="21"/>
          <w:lang w:eastAsia="ko-KR"/>
        </w:rPr>
        <w:t>.</w:t>
      </w:r>
    </w:p>
    <w:p w14:paraId="70FF84FE" w14:textId="77777777" w:rsidR="00166D5E" w:rsidRDefault="00000000">
      <w:pPr>
        <w:spacing w:after="100"/>
        <w:ind w:left="540" w:hanging="271"/>
        <w:rPr>
          <w:lang w:eastAsia="ko-KR"/>
        </w:rPr>
      </w:pPr>
      <w:r>
        <w:rPr>
          <w:b/>
          <w:color w:val="1F4D78"/>
          <w:sz w:val="21"/>
          <w:lang w:eastAsia="ko-KR"/>
        </w:rPr>
        <w:t xml:space="preserve">5. </w:t>
      </w:r>
      <w:r>
        <w:rPr>
          <w:b/>
          <w:color w:val="1F4D78"/>
          <w:sz w:val="21"/>
          <w:lang w:eastAsia="ko-KR"/>
        </w:rPr>
        <w:t>자동검수와</w:t>
      </w:r>
      <w:r>
        <w:rPr>
          <w:b/>
          <w:color w:val="1F4D78"/>
          <w:sz w:val="21"/>
          <w:lang w:eastAsia="ko-KR"/>
        </w:rPr>
        <w:t xml:space="preserve"> </w:t>
      </w:r>
      <w:r>
        <w:rPr>
          <w:b/>
          <w:color w:val="1F4D78"/>
          <w:sz w:val="21"/>
          <w:lang w:eastAsia="ko-KR"/>
        </w:rPr>
        <w:t>미리보기</w:t>
      </w:r>
      <w:r>
        <w:rPr>
          <w:b/>
          <w:color w:val="1F4D78"/>
          <w:sz w:val="21"/>
          <w:lang w:eastAsia="ko-KR"/>
        </w:rPr>
        <w:t xml:space="preserve">: </w:t>
      </w:r>
      <w:r>
        <w:rPr>
          <w:sz w:val="21"/>
          <w:lang w:eastAsia="ko-KR"/>
        </w:rPr>
        <w:t>‘</w:t>
      </w:r>
      <w:r>
        <w:rPr>
          <w:sz w:val="21"/>
          <w:lang w:eastAsia="ko-KR"/>
        </w:rPr>
        <w:t>자동검수</w:t>
      </w:r>
      <w:r>
        <w:rPr>
          <w:sz w:val="21"/>
          <w:lang w:eastAsia="ko-KR"/>
        </w:rPr>
        <w:t>’</w:t>
      </w:r>
      <w:r>
        <w:rPr>
          <w:sz w:val="21"/>
          <w:lang w:eastAsia="ko-KR"/>
        </w:rPr>
        <w:t>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통과한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뒤</w:t>
      </w:r>
      <w:r>
        <w:rPr>
          <w:sz w:val="21"/>
          <w:lang w:eastAsia="ko-KR"/>
        </w:rPr>
        <w:t xml:space="preserve"> ‘</w:t>
      </w:r>
      <w:r>
        <w:rPr>
          <w:sz w:val="21"/>
          <w:lang w:eastAsia="ko-KR"/>
        </w:rPr>
        <w:t>기록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없는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미리보기</w:t>
      </w:r>
      <w:r>
        <w:rPr>
          <w:sz w:val="21"/>
          <w:lang w:eastAsia="ko-KR"/>
        </w:rPr>
        <w:t>’</w:t>
      </w:r>
      <w:r>
        <w:rPr>
          <w:sz w:val="21"/>
          <w:lang w:eastAsia="ko-KR"/>
        </w:rPr>
        <w:t>에서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정답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자리와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가까운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오답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자리를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각각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눌러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판정을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확인합니다</w:t>
      </w:r>
      <w:r>
        <w:rPr>
          <w:sz w:val="21"/>
          <w:lang w:eastAsia="ko-KR"/>
        </w:rPr>
        <w:t>.</w:t>
      </w:r>
    </w:p>
    <w:p w14:paraId="159E0574" w14:textId="77777777" w:rsidR="00166D5E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6.2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만들어지는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정답</w:t>
      </w:r>
      <w:r>
        <w:rPr>
          <w:lang w:eastAsia="ko-KR"/>
        </w:rPr>
        <w:t xml:space="preserve"> </w:t>
      </w:r>
      <w:r>
        <w:rPr>
          <w:lang w:eastAsia="ko-KR"/>
        </w:rPr>
        <w:t>예시</w:t>
      </w:r>
    </w:p>
    <w:p w14:paraId="6A43EC4F" w14:textId="77777777" w:rsidR="00166D5E" w:rsidRDefault="00000000">
      <w:pPr>
        <w:rPr>
          <w:lang w:eastAsia="ko-KR"/>
        </w:rPr>
      </w:pP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예시는</w:t>
      </w:r>
      <w:r>
        <w:rPr>
          <w:lang w:eastAsia="ko-KR"/>
        </w:rPr>
        <w:t xml:space="preserve">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좌표</w:t>
      </w:r>
      <w:r>
        <w:rPr>
          <w:lang w:eastAsia="ko-KR"/>
        </w:rPr>
        <w:t xml:space="preserve"> (4, 5)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정답으로</w:t>
      </w:r>
      <w:r>
        <w:rPr>
          <w:lang w:eastAsia="ko-KR"/>
        </w:rPr>
        <w:t xml:space="preserve"> </w:t>
      </w:r>
      <w:r>
        <w:rPr>
          <w:lang w:eastAsia="ko-KR"/>
        </w:rPr>
        <w:t>지정한</w:t>
      </w:r>
      <w:r>
        <w:rPr>
          <w:lang w:eastAsia="ko-KR"/>
        </w:rPr>
        <w:t xml:space="preserve"> </w:t>
      </w:r>
      <w:r>
        <w:rPr>
          <w:lang w:eastAsia="ko-KR"/>
        </w:rPr>
        <w:t>경우입니다</w:t>
      </w:r>
      <w:r>
        <w:rPr>
          <w:lang w:eastAsia="ko-KR"/>
        </w:rPr>
        <w:t xml:space="preserve">. </w:t>
      </w:r>
      <w:r>
        <w:rPr>
          <w:lang w:eastAsia="ko-KR"/>
        </w:rPr>
        <w:t>굵게</w:t>
      </w:r>
      <w:r>
        <w:rPr>
          <w:lang w:eastAsia="ko-KR"/>
        </w:rPr>
        <w:t xml:space="preserve"> </w:t>
      </w:r>
      <w:r>
        <w:rPr>
          <w:lang w:eastAsia="ko-KR"/>
        </w:rPr>
        <w:t>표시되는</w:t>
      </w:r>
      <w:r>
        <w:rPr>
          <w:lang w:eastAsia="ko-KR"/>
        </w:rPr>
        <w:t xml:space="preserve"> </w:t>
      </w:r>
      <w:r>
        <w:rPr>
          <w:lang w:eastAsia="ko-KR"/>
        </w:rPr>
        <w:t>화면은</w:t>
      </w:r>
      <w:r>
        <w:rPr>
          <w:lang w:eastAsia="ko-KR"/>
        </w:rPr>
        <w:t xml:space="preserve"> </w:t>
      </w:r>
      <w:r>
        <w:rPr>
          <w:lang w:eastAsia="ko-KR"/>
        </w:rPr>
        <w:t>아니므로</w:t>
      </w:r>
      <w:r>
        <w:rPr>
          <w:lang w:eastAsia="ko-KR"/>
        </w:rPr>
        <w:t xml:space="preserve">, </w:t>
      </w:r>
      <w:r>
        <w:rPr>
          <w:lang w:eastAsia="ko-KR"/>
        </w:rPr>
        <w:t>처음에는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외우지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‘</w:t>
      </w:r>
      <w:r>
        <w:rPr>
          <w:lang w:eastAsia="ko-KR"/>
        </w:rPr>
        <w:t>정답</w:t>
      </w:r>
      <w:r>
        <w:rPr>
          <w:lang w:eastAsia="ko-KR"/>
        </w:rPr>
        <w:t xml:space="preserve"> </w:t>
      </w:r>
      <w:r>
        <w:rPr>
          <w:lang w:eastAsia="ko-KR"/>
        </w:rPr>
        <w:t>좌표가</w:t>
      </w:r>
      <w:r>
        <w:rPr>
          <w:lang w:eastAsia="ko-KR"/>
        </w:rPr>
        <w:t xml:space="preserve"> acceptedMoves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들어간다</w:t>
      </w:r>
      <w:r>
        <w:rPr>
          <w:lang w:eastAsia="ko-KR"/>
        </w:rPr>
        <w:t>’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점만</w:t>
      </w:r>
      <w:r>
        <w:rPr>
          <w:lang w:eastAsia="ko-KR"/>
        </w:rPr>
        <w:t xml:space="preserve"> </w:t>
      </w:r>
      <w:r>
        <w:rPr>
          <w:lang w:eastAsia="ko-KR"/>
        </w:rPr>
        <w:t>확인하면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4ACD833E" w14:textId="77777777" w:rsidR="00166D5E" w:rsidRDefault="00000000">
      <w:pPr>
        <w:shd w:val="clear" w:color="auto" w:fill="F6F8FA"/>
        <w:spacing w:before="60" w:after="160" w:line="240" w:lineRule="auto"/>
        <w:ind w:left="259" w:right="259"/>
      </w:pPr>
      <w:r>
        <w:rPr>
          <w:rFonts w:ascii="Consolas" w:hAnsi="Consolas"/>
          <w:color w:val="243447"/>
          <w:sz w:val="16"/>
        </w:rPr>
        <w:t>{</w:t>
      </w:r>
      <w:r>
        <w:br/>
      </w:r>
      <w:r>
        <w:rPr>
          <w:rFonts w:ascii="Consolas" w:hAnsi="Consolas"/>
          <w:color w:val="243447"/>
          <w:sz w:val="16"/>
        </w:rPr>
        <w:t xml:space="preserve">  "rootNodeId": "root",</w:t>
      </w:r>
      <w:r>
        <w:br/>
      </w:r>
      <w:r>
        <w:rPr>
          <w:rFonts w:ascii="Consolas" w:hAnsi="Consolas"/>
          <w:color w:val="243447"/>
          <w:sz w:val="16"/>
        </w:rPr>
        <w:t xml:space="preserve">  "nodes": {</w:t>
      </w:r>
      <w:r>
        <w:br/>
      </w:r>
      <w:r>
        <w:rPr>
          <w:rFonts w:ascii="Consolas" w:hAnsi="Consolas"/>
          <w:color w:val="243447"/>
          <w:sz w:val="16"/>
        </w:rPr>
        <w:t xml:space="preserve">    "root": {</w:t>
      </w:r>
      <w:r>
        <w:br/>
      </w:r>
      <w:r>
        <w:rPr>
          <w:rFonts w:ascii="Consolas" w:hAnsi="Consolas"/>
          <w:color w:val="243447"/>
          <w:sz w:val="16"/>
        </w:rPr>
        <w:t xml:space="preserve">      "actor": "player",</w:t>
      </w:r>
      <w:r>
        <w:br/>
      </w:r>
      <w:r>
        <w:rPr>
          <w:rFonts w:ascii="Consolas" w:hAnsi="Consolas"/>
          <w:color w:val="243447"/>
          <w:sz w:val="16"/>
        </w:rPr>
        <w:t xml:space="preserve">      "acceptedMoves": [</w:t>
      </w:r>
      <w:r>
        <w:br/>
      </w:r>
      <w:r>
        <w:rPr>
          <w:rFonts w:ascii="Consolas" w:hAnsi="Consolas"/>
          <w:color w:val="243447"/>
          <w:sz w:val="16"/>
        </w:rPr>
        <w:t xml:space="preserve">        { "x": 4, "y": 5, "result": "correct", "nextNodeId": "done" }</w:t>
      </w:r>
      <w:r>
        <w:br/>
      </w:r>
      <w:r>
        <w:rPr>
          <w:rFonts w:ascii="Consolas" w:hAnsi="Consolas"/>
          <w:color w:val="243447"/>
          <w:sz w:val="16"/>
        </w:rPr>
        <w:t xml:space="preserve">      ]</w:t>
      </w:r>
      <w:r>
        <w:br/>
      </w:r>
      <w:r>
        <w:rPr>
          <w:rFonts w:ascii="Consolas" w:hAnsi="Consolas"/>
          <w:color w:val="243447"/>
          <w:sz w:val="16"/>
        </w:rPr>
        <w:t xml:space="preserve">    },</w:t>
      </w:r>
      <w:r>
        <w:br/>
      </w:r>
      <w:r>
        <w:rPr>
          <w:rFonts w:ascii="Consolas" w:hAnsi="Consolas"/>
          <w:color w:val="243447"/>
          <w:sz w:val="16"/>
        </w:rPr>
        <w:t xml:space="preserve">    "done": { "terminal": "success" }</w:t>
      </w:r>
      <w:r>
        <w:br/>
      </w:r>
      <w:r>
        <w:rPr>
          <w:rFonts w:ascii="Consolas" w:hAnsi="Consolas"/>
          <w:color w:val="243447"/>
          <w:sz w:val="16"/>
        </w:rPr>
        <w:t xml:space="preserve">  }</w:t>
      </w:r>
      <w:r>
        <w:br/>
      </w:r>
      <w:r>
        <w:rPr>
          <w:rFonts w:ascii="Consolas" w:hAnsi="Consolas"/>
          <w:color w:val="243447"/>
          <w:sz w:val="16"/>
        </w:rPr>
        <w:t>}</w:t>
      </w:r>
    </w:p>
    <w:tbl>
      <w:tblPr>
        <w:tblStyle w:val="af9"/>
        <w:tblW w:w="9360" w:type="dxa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166D5E" w14:paraId="1E0D17BC" w14:textId="77777777">
        <w:trPr>
          <w:cantSplit/>
          <w:tblHeader/>
        </w:trPr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0B49E" w14:textId="77777777" w:rsidR="00166D5E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JSON</w:t>
            </w:r>
            <w:r>
              <w:rPr>
                <w:b/>
                <w:color w:val="1F4D78"/>
                <w:sz w:val="19"/>
              </w:rPr>
              <w:t>에</w:t>
            </w:r>
            <w:r>
              <w:rPr>
                <w:b/>
                <w:color w:val="1F4D78"/>
                <w:sz w:val="19"/>
              </w:rPr>
              <w:t xml:space="preserve"> </w:t>
            </w:r>
            <w:r>
              <w:rPr>
                <w:b/>
                <w:color w:val="1F4D78"/>
                <w:sz w:val="19"/>
              </w:rPr>
              <w:t>보이는</w:t>
            </w:r>
            <w:r>
              <w:rPr>
                <w:b/>
                <w:color w:val="1F4D78"/>
                <w:sz w:val="19"/>
              </w:rPr>
              <w:t xml:space="preserve"> </w:t>
            </w:r>
            <w:r>
              <w:rPr>
                <w:b/>
                <w:color w:val="1F4D78"/>
                <w:sz w:val="19"/>
              </w:rPr>
              <w:t>말</w:t>
            </w:r>
          </w:p>
        </w:tc>
        <w:tc>
          <w:tcPr>
            <w:tcW w:w="6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DFC18" w14:textId="77777777" w:rsidR="00166D5E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운영자가</w:t>
            </w:r>
            <w:r>
              <w:rPr>
                <w:b/>
                <w:color w:val="1F4D78"/>
                <w:sz w:val="19"/>
              </w:rPr>
              <w:t xml:space="preserve"> </w:t>
            </w:r>
            <w:r>
              <w:rPr>
                <w:b/>
                <w:color w:val="1F4D78"/>
                <w:sz w:val="19"/>
              </w:rPr>
              <w:t>이해할</w:t>
            </w:r>
            <w:r>
              <w:rPr>
                <w:b/>
                <w:color w:val="1F4D78"/>
                <w:sz w:val="19"/>
              </w:rPr>
              <w:t xml:space="preserve"> </w:t>
            </w:r>
            <w:r>
              <w:rPr>
                <w:b/>
                <w:color w:val="1F4D78"/>
                <w:sz w:val="19"/>
              </w:rPr>
              <w:t>뜻</w:t>
            </w:r>
          </w:p>
        </w:tc>
      </w:tr>
      <w:tr w:rsidR="00166D5E" w14:paraId="599A9A90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45A3D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lastRenderedPageBreak/>
              <w:t>root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6D948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문제를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시작한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</w:t>
            </w:r>
          </w:p>
        </w:tc>
      </w:tr>
      <w:tr w:rsidR="00166D5E" w14:paraId="26B89550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86673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player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EFEF9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학습자가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차례</w:t>
            </w:r>
          </w:p>
        </w:tc>
      </w:tr>
      <w:tr w:rsidR="00166D5E" w14:paraId="19AFFB25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4E579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x, y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40A67" w14:textId="77777777" w:rsidR="00166D5E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착수할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교차점의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내부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좌표</w:t>
            </w:r>
          </w:p>
        </w:tc>
      </w:tr>
      <w:tr w:rsidR="00166D5E" w14:paraId="6F4738C4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2794F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correct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48E64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대표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정답</w:t>
            </w:r>
          </w:p>
        </w:tc>
      </w:tr>
      <w:tr w:rsidR="00166D5E" w14:paraId="24060558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99803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done / success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978A3" w14:textId="77777777" w:rsidR="00166D5E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처리하고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문제를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끝냄</w:t>
            </w:r>
          </w:p>
        </w:tc>
      </w:tr>
    </w:tbl>
    <w:p w14:paraId="1607CBD3" w14:textId="77777777" w:rsidR="00166D5E" w:rsidRDefault="00166D5E">
      <w:pPr>
        <w:spacing w:after="0"/>
        <w:rPr>
          <w:lang w:eastAsia="ko-KR"/>
        </w:rPr>
      </w:pPr>
    </w:p>
    <w:p w14:paraId="442322BC" w14:textId="77777777" w:rsidR="00166D5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2F87246" w14:textId="77777777" w:rsidR="00166D5E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6.3 </w:t>
      </w:r>
      <w:r>
        <w:rPr>
          <w:lang w:eastAsia="ko-KR"/>
        </w:rPr>
        <w:t>정답이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곳</w:t>
      </w:r>
      <w:r>
        <w:rPr>
          <w:lang w:eastAsia="ko-KR"/>
        </w:rPr>
        <w:t xml:space="preserve"> </w:t>
      </w:r>
      <w:r>
        <w:rPr>
          <w:lang w:eastAsia="ko-KR"/>
        </w:rPr>
        <w:t>이상인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</w:p>
    <w:p w14:paraId="60449117" w14:textId="77777777" w:rsidR="00166D5E" w:rsidRDefault="00000000">
      <w:pPr>
        <w:rPr>
          <w:lang w:eastAsia="ko-KR"/>
        </w:rPr>
      </w:pP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곳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문제의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달성하는</w:t>
      </w:r>
      <w:r>
        <w:rPr>
          <w:lang w:eastAsia="ko-KR"/>
        </w:rPr>
        <w:t xml:space="preserve"> </w:t>
      </w:r>
      <w:r>
        <w:rPr>
          <w:lang w:eastAsia="ko-KR"/>
        </w:rPr>
        <w:t>경우에는</w:t>
      </w:r>
      <w:r>
        <w:rPr>
          <w:lang w:eastAsia="ko-KR"/>
        </w:rPr>
        <w:t xml:space="preserve"> acceptedMoves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착수</w:t>
      </w:r>
      <w:r>
        <w:rPr>
          <w:lang w:eastAsia="ko-KR"/>
        </w:rPr>
        <w:t xml:space="preserve"> </w:t>
      </w:r>
      <w:r>
        <w:rPr>
          <w:lang w:eastAsia="ko-KR"/>
        </w:rPr>
        <w:t>후보를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줄로</w:t>
      </w:r>
      <w:r>
        <w:rPr>
          <w:lang w:eastAsia="ko-KR"/>
        </w:rPr>
        <w:t xml:space="preserve"> </w:t>
      </w:r>
      <w:r>
        <w:rPr>
          <w:lang w:eastAsia="ko-KR"/>
        </w:rPr>
        <w:t>적습니다</w:t>
      </w:r>
      <w:r>
        <w:rPr>
          <w:lang w:eastAsia="ko-KR"/>
        </w:rPr>
        <w:t>. correct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>, acceptable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정답으로</w:t>
      </w:r>
      <w:r>
        <w:rPr>
          <w:lang w:eastAsia="ko-KR"/>
        </w:rPr>
        <w:t xml:space="preserve"> </w:t>
      </w:r>
      <w:r>
        <w:rPr>
          <w:lang w:eastAsia="ko-KR"/>
        </w:rPr>
        <w:t>인정할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수입니다</w:t>
      </w:r>
      <w:r>
        <w:rPr>
          <w:lang w:eastAsia="ko-KR"/>
        </w:rPr>
        <w:t xml:space="preserve">. </w:t>
      </w:r>
      <w:r>
        <w:rPr>
          <w:lang w:eastAsia="ko-KR"/>
        </w:rPr>
        <w:t>둘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성공으로</w:t>
      </w:r>
      <w:r>
        <w:rPr>
          <w:lang w:eastAsia="ko-KR"/>
        </w:rPr>
        <w:t xml:space="preserve"> </w:t>
      </w:r>
      <w:r>
        <w:rPr>
          <w:lang w:eastAsia="ko-KR"/>
        </w:rPr>
        <w:t>끝나게</w:t>
      </w:r>
      <w:r>
        <w:rPr>
          <w:lang w:eastAsia="ko-KR"/>
        </w:rPr>
        <w:t xml:space="preserve"> </w:t>
      </w:r>
      <w:r>
        <w:rPr>
          <w:lang w:eastAsia="ko-KR"/>
        </w:rPr>
        <w:t>만들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417EF8E5" w14:textId="77777777" w:rsidR="00166D5E" w:rsidRDefault="00000000">
      <w:pPr>
        <w:spacing w:after="100"/>
        <w:ind w:left="540" w:hanging="271"/>
        <w:rPr>
          <w:lang w:eastAsia="ko-KR"/>
        </w:rPr>
      </w:pPr>
      <w:r>
        <w:rPr>
          <w:b/>
          <w:color w:val="1F4D78"/>
          <w:sz w:val="21"/>
          <w:lang w:eastAsia="ko-KR"/>
        </w:rPr>
        <w:t xml:space="preserve">1. </w:t>
      </w:r>
      <w:r>
        <w:rPr>
          <w:b/>
          <w:color w:val="1F4D78"/>
          <w:sz w:val="21"/>
          <w:lang w:eastAsia="ko-KR"/>
        </w:rPr>
        <w:t>기존</w:t>
      </w:r>
      <w:r>
        <w:rPr>
          <w:b/>
          <w:color w:val="1F4D78"/>
          <w:sz w:val="21"/>
          <w:lang w:eastAsia="ko-KR"/>
        </w:rPr>
        <w:t xml:space="preserve"> </w:t>
      </w:r>
      <w:r>
        <w:rPr>
          <w:b/>
          <w:color w:val="1F4D78"/>
          <w:sz w:val="21"/>
          <w:lang w:eastAsia="ko-KR"/>
        </w:rPr>
        <w:t>내용</w:t>
      </w:r>
      <w:r>
        <w:rPr>
          <w:b/>
          <w:color w:val="1F4D78"/>
          <w:sz w:val="21"/>
          <w:lang w:eastAsia="ko-KR"/>
        </w:rPr>
        <w:t xml:space="preserve"> </w:t>
      </w:r>
      <w:r>
        <w:rPr>
          <w:b/>
          <w:color w:val="1F4D78"/>
          <w:sz w:val="21"/>
          <w:lang w:eastAsia="ko-KR"/>
        </w:rPr>
        <w:t>복사</w:t>
      </w:r>
      <w:r>
        <w:rPr>
          <w:b/>
          <w:color w:val="1F4D78"/>
          <w:sz w:val="21"/>
          <w:lang w:eastAsia="ko-KR"/>
        </w:rPr>
        <w:t xml:space="preserve">: </w:t>
      </w:r>
      <w:r>
        <w:rPr>
          <w:sz w:val="21"/>
          <w:lang w:eastAsia="ko-KR"/>
        </w:rPr>
        <w:t>수순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트리</w:t>
      </w:r>
      <w:r>
        <w:rPr>
          <w:sz w:val="21"/>
          <w:lang w:eastAsia="ko-KR"/>
        </w:rPr>
        <w:t xml:space="preserve"> JSON </w:t>
      </w:r>
      <w:r>
        <w:rPr>
          <w:sz w:val="21"/>
          <w:lang w:eastAsia="ko-KR"/>
        </w:rPr>
        <w:t>입력칸을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클릭합니다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키보드의</w:t>
      </w:r>
      <w:r>
        <w:rPr>
          <w:sz w:val="21"/>
          <w:lang w:eastAsia="ko-KR"/>
        </w:rPr>
        <w:t xml:space="preserve"> Ctrl </w:t>
      </w:r>
      <w:r>
        <w:rPr>
          <w:sz w:val="21"/>
          <w:lang w:eastAsia="ko-KR"/>
        </w:rPr>
        <w:t>키를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누른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채</w:t>
      </w:r>
      <w:r>
        <w:rPr>
          <w:sz w:val="21"/>
          <w:lang w:eastAsia="ko-KR"/>
        </w:rPr>
        <w:t xml:space="preserve"> A</w:t>
      </w:r>
      <w:r>
        <w:rPr>
          <w:sz w:val="21"/>
          <w:lang w:eastAsia="ko-KR"/>
        </w:rPr>
        <w:t>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눌러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전체를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선택하고</w:t>
      </w:r>
      <w:r>
        <w:rPr>
          <w:sz w:val="21"/>
          <w:lang w:eastAsia="ko-KR"/>
        </w:rPr>
        <w:t xml:space="preserve">, Ctrl </w:t>
      </w:r>
      <w:r>
        <w:rPr>
          <w:sz w:val="21"/>
          <w:lang w:eastAsia="ko-KR"/>
        </w:rPr>
        <w:t>키를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누른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채</w:t>
      </w:r>
      <w:r>
        <w:rPr>
          <w:sz w:val="21"/>
          <w:lang w:eastAsia="ko-KR"/>
        </w:rPr>
        <w:t xml:space="preserve"> C</w:t>
      </w:r>
      <w:r>
        <w:rPr>
          <w:sz w:val="21"/>
          <w:lang w:eastAsia="ko-KR"/>
        </w:rPr>
        <w:t>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눌러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복사한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다음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메모장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등에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붙여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둡니다</w:t>
      </w:r>
      <w:r>
        <w:rPr>
          <w:sz w:val="21"/>
          <w:lang w:eastAsia="ko-KR"/>
        </w:rPr>
        <w:t>.</w:t>
      </w:r>
    </w:p>
    <w:p w14:paraId="3F1F455B" w14:textId="77777777" w:rsidR="00166D5E" w:rsidRDefault="00000000">
      <w:pPr>
        <w:spacing w:after="100"/>
        <w:ind w:left="540" w:hanging="271"/>
        <w:rPr>
          <w:lang w:eastAsia="ko-KR"/>
        </w:rPr>
      </w:pPr>
      <w:r>
        <w:rPr>
          <w:b/>
          <w:color w:val="1F4D78"/>
          <w:sz w:val="21"/>
          <w:lang w:eastAsia="ko-KR"/>
        </w:rPr>
        <w:t xml:space="preserve">2. </w:t>
      </w:r>
      <w:r>
        <w:rPr>
          <w:b/>
          <w:color w:val="1F4D78"/>
          <w:sz w:val="21"/>
          <w:lang w:eastAsia="ko-KR"/>
        </w:rPr>
        <w:t>대표</w:t>
      </w:r>
      <w:r>
        <w:rPr>
          <w:b/>
          <w:color w:val="1F4D78"/>
          <w:sz w:val="21"/>
          <w:lang w:eastAsia="ko-KR"/>
        </w:rPr>
        <w:t xml:space="preserve"> </w:t>
      </w:r>
      <w:r>
        <w:rPr>
          <w:b/>
          <w:color w:val="1F4D78"/>
          <w:sz w:val="21"/>
          <w:lang w:eastAsia="ko-KR"/>
        </w:rPr>
        <w:t>정답</w:t>
      </w:r>
      <w:r>
        <w:rPr>
          <w:b/>
          <w:color w:val="1F4D78"/>
          <w:sz w:val="21"/>
          <w:lang w:eastAsia="ko-KR"/>
        </w:rPr>
        <w:t xml:space="preserve"> </w:t>
      </w:r>
      <w:r>
        <w:rPr>
          <w:b/>
          <w:color w:val="1F4D78"/>
          <w:sz w:val="21"/>
          <w:lang w:eastAsia="ko-KR"/>
        </w:rPr>
        <w:t>좌표</w:t>
      </w:r>
      <w:r>
        <w:rPr>
          <w:b/>
          <w:color w:val="1F4D78"/>
          <w:sz w:val="21"/>
          <w:lang w:eastAsia="ko-KR"/>
        </w:rPr>
        <w:t xml:space="preserve"> </w:t>
      </w:r>
      <w:r>
        <w:rPr>
          <w:b/>
          <w:color w:val="1F4D78"/>
          <w:sz w:val="21"/>
          <w:lang w:eastAsia="ko-KR"/>
        </w:rPr>
        <w:t>확인</w:t>
      </w:r>
      <w:r>
        <w:rPr>
          <w:b/>
          <w:color w:val="1F4D78"/>
          <w:sz w:val="21"/>
          <w:lang w:eastAsia="ko-KR"/>
        </w:rPr>
        <w:t xml:space="preserve">: </w:t>
      </w:r>
      <w:r>
        <w:rPr>
          <w:sz w:val="21"/>
          <w:lang w:eastAsia="ko-KR"/>
        </w:rPr>
        <w:t>첫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번째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줄에는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가장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권장하는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수를</w:t>
      </w:r>
      <w:r>
        <w:rPr>
          <w:sz w:val="21"/>
          <w:lang w:eastAsia="ko-KR"/>
        </w:rPr>
        <w:t xml:space="preserve"> correct</w:t>
      </w:r>
      <w:r>
        <w:rPr>
          <w:sz w:val="21"/>
          <w:lang w:eastAsia="ko-KR"/>
        </w:rPr>
        <w:t>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둡니다</w:t>
      </w:r>
      <w:r>
        <w:rPr>
          <w:sz w:val="21"/>
          <w:lang w:eastAsia="ko-KR"/>
        </w:rPr>
        <w:t>.</w:t>
      </w:r>
    </w:p>
    <w:p w14:paraId="2DB47792" w14:textId="77777777" w:rsidR="00166D5E" w:rsidRDefault="00000000">
      <w:pPr>
        <w:spacing w:after="100"/>
        <w:ind w:left="540" w:hanging="271"/>
        <w:rPr>
          <w:lang w:eastAsia="ko-KR"/>
        </w:rPr>
      </w:pPr>
      <w:r>
        <w:rPr>
          <w:b/>
          <w:color w:val="1F4D78"/>
          <w:sz w:val="21"/>
          <w:lang w:eastAsia="ko-KR"/>
        </w:rPr>
        <w:t xml:space="preserve">3. </w:t>
      </w:r>
      <w:r>
        <w:rPr>
          <w:b/>
          <w:color w:val="1F4D78"/>
          <w:sz w:val="21"/>
          <w:lang w:eastAsia="ko-KR"/>
        </w:rPr>
        <w:t>허용</w:t>
      </w:r>
      <w:r>
        <w:rPr>
          <w:b/>
          <w:color w:val="1F4D78"/>
          <w:sz w:val="21"/>
          <w:lang w:eastAsia="ko-KR"/>
        </w:rPr>
        <w:t xml:space="preserve"> </w:t>
      </w:r>
      <w:r>
        <w:rPr>
          <w:b/>
          <w:color w:val="1F4D78"/>
          <w:sz w:val="21"/>
          <w:lang w:eastAsia="ko-KR"/>
        </w:rPr>
        <w:t>수</w:t>
      </w:r>
      <w:r>
        <w:rPr>
          <w:b/>
          <w:color w:val="1F4D78"/>
          <w:sz w:val="21"/>
          <w:lang w:eastAsia="ko-KR"/>
        </w:rPr>
        <w:t xml:space="preserve"> </w:t>
      </w:r>
      <w:r>
        <w:rPr>
          <w:b/>
          <w:color w:val="1F4D78"/>
          <w:sz w:val="21"/>
          <w:lang w:eastAsia="ko-KR"/>
        </w:rPr>
        <w:t>한</w:t>
      </w:r>
      <w:r>
        <w:rPr>
          <w:b/>
          <w:color w:val="1F4D78"/>
          <w:sz w:val="21"/>
          <w:lang w:eastAsia="ko-KR"/>
        </w:rPr>
        <w:t xml:space="preserve"> </w:t>
      </w:r>
      <w:r>
        <w:rPr>
          <w:b/>
          <w:color w:val="1F4D78"/>
          <w:sz w:val="21"/>
          <w:lang w:eastAsia="ko-KR"/>
        </w:rPr>
        <w:t>줄</w:t>
      </w:r>
      <w:r>
        <w:rPr>
          <w:b/>
          <w:color w:val="1F4D78"/>
          <w:sz w:val="21"/>
          <w:lang w:eastAsia="ko-KR"/>
        </w:rPr>
        <w:t xml:space="preserve"> </w:t>
      </w:r>
      <w:r>
        <w:rPr>
          <w:b/>
          <w:color w:val="1F4D78"/>
          <w:sz w:val="21"/>
          <w:lang w:eastAsia="ko-KR"/>
        </w:rPr>
        <w:t>추가</w:t>
      </w:r>
      <w:r>
        <w:rPr>
          <w:b/>
          <w:color w:val="1F4D78"/>
          <w:sz w:val="21"/>
          <w:lang w:eastAsia="ko-KR"/>
        </w:rPr>
        <w:t xml:space="preserve">: </w:t>
      </w:r>
      <w:r>
        <w:rPr>
          <w:sz w:val="21"/>
          <w:lang w:eastAsia="ko-KR"/>
        </w:rPr>
        <w:t>첫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번째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착수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끝에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쉼표를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넣고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다음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줄에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다른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좌표를</w:t>
      </w:r>
      <w:r>
        <w:rPr>
          <w:sz w:val="21"/>
          <w:lang w:eastAsia="ko-KR"/>
        </w:rPr>
        <w:t xml:space="preserve"> acceptable</w:t>
      </w:r>
      <w:r>
        <w:rPr>
          <w:sz w:val="21"/>
          <w:lang w:eastAsia="ko-KR"/>
        </w:rPr>
        <w:t>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추가합니다</w:t>
      </w:r>
      <w:r>
        <w:rPr>
          <w:sz w:val="21"/>
          <w:lang w:eastAsia="ko-KR"/>
        </w:rPr>
        <w:t>.</w:t>
      </w:r>
    </w:p>
    <w:p w14:paraId="7F5BE8C3" w14:textId="77777777" w:rsidR="00166D5E" w:rsidRDefault="00000000">
      <w:pPr>
        <w:spacing w:after="100"/>
        <w:ind w:left="540" w:hanging="271"/>
        <w:rPr>
          <w:lang w:eastAsia="ko-KR"/>
        </w:rPr>
      </w:pPr>
      <w:r>
        <w:rPr>
          <w:b/>
          <w:color w:val="1F4D78"/>
          <w:sz w:val="21"/>
          <w:lang w:eastAsia="ko-KR"/>
        </w:rPr>
        <w:t xml:space="preserve">4. </w:t>
      </w:r>
      <w:r>
        <w:rPr>
          <w:b/>
          <w:color w:val="1F4D78"/>
          <w:sz w:val="21"/>
          <w:lang w:eastAsia="ko-KR"/>
        </w:rPr>
        <w:t>두</w:t>
      </w:r>
      <w:r>
        <w:rPr>
          <w:b/>
          <w:color w:val="1F4D78"/>
          <w:sz w:val="21"/>
          <w:lang w:eastAsia="ko-KR"/>
        </w:rPr>
        <w:t xml:space="preserve"> </w:t>
      </w:r>
      <w:r>
        <w:rPr>
          <w:b/>
          <w:color w:val="1F4D78"/>
          <w:sz w:val="21"/>
          <w:lang w:eastAsia="ko-KR"/>
        </w:rPr>
        <w:t>경로의</w:t>
      </w:r>
      <w:r>
        <w:rPr>
          <w:b/>
          <w:color w:val="1F4D78"/>
          <w:sz w:val="21"/>
          <w:lang w:eastAsia="ko-KR"/>
        </w:rPr>
        <w:t xml:space="preserve"> </w:t>
      </w:r>
      <w:r>
        <w:rPr>
          <w:b/>
          <w:color w:val="1F4D78"/>
          <w:sz w:val="21"/>
          <w:lang w:eastAsia="ko-KR"/>
        </w:rPr>
        <w:t>끝</w:t>
      </w:r>
      <w:r>
        <w:rPr>
          <w:b/>
          <w:color w:val="1F4D78"/>
          <w:sz w:val="21"/>
          <w:lang w:eastAsia="ko-KR"/>
        </w:rPr>
        <w:t xml:space="preserve"> </w:t>
      </w:r>
      <w:r>
        <w:rPr>
          <w:b/>
          <w:color w:val="1F4D78"/>
          <w:sz w:val="21"/>
          <w:lang w:eastAsia="ko-KR"/>
        </w:rPr>
        <w:t>확인</w:t>
      </w:r>
      <w:r>
        <w:rPr>
          <w:b/>
          <w:color w:val="1F4D78"/>
          <w:sz w:val="21"/>
          <w:lang w:eastAsia="ko-KR"/>
        </w:rPr>
        <w:t xml:space="preserve">: </w:t>
      </w:r>
      <w:r>
        <w:rPr>
          <w:sz w:val="21"/>
          <w:lang w:eastAsia="ko-KR"/>
        </w:rPr>
        <w:t>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수만으로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끝나는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문제라면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줄의</w:t>
      </w:r>
      <w:r>
        <w:rPr>
          <w:sz w:val="21"/>
          <w:lang w:eastAsia="ko-KR"/>
        </w:rPr>
        <w:t xml:space="preserve"> nextNodeId</w:t>
      </w:r>
      <w:r>
        <w:rPr>
          <w:sz w:val="21"/>
          <w:lang w:eastAsia="ko-KR"/>
        </w:rPr>
        <w:t>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모두</w:t>
      </w:r>
      <w:r>
        <w:rPr>
          <w:sz w:val="21"/>
          <w:lang w:eastAsia="ko-KR"/>
        </w:rPr>
        <w:t xml:space="preserve"> done</w:t>
      </w:r>
      <w:r>
        <w:rPr>
          <w:sz w:val="21"/>
          <w:lang w:eastAsia="ko-KR"/>
        </w:rPr>
        <w:t>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지정합니다</w:t>
      </w:r>
      <w:r>
        <w:rPr>
          <w:sz w:val="21"/>
          <w:lang w:eastAsia="ko-KR"/>
        </w:rPr>
        <w:t>.</w:t>
      </w:r>
    </w:p>
    <w:p w14:paraId="03FD810C" w14:textId="77777777" w:rsidR="00166D5E" w:rsidRDefault="00000000">
      <w:pPr>
        <w:shd w:val="clear" w:color="auto" w:fill="F6F8FA"/>
        <w:spacing w:before="60" w:after="160" w:line="240" w:lineRule="auto"/>
        <w:ind w:left="259" w:right="259"/>
      </w:pPr>
      <w:r>
        <w:rPr>
          <w:rFonts w:ascii="Consolas" w:hAnsi="Consolas"/>
          <w:color w:val="243447"/>
          <w:sz w:val="16"/>
        </w:rPr>
        <w:t>{</w:t>
      </w:r>
      <w:r>
        <w:br/>
      </w:r>
      <w:r>
        <w:rPr>
          <w:rFonts w:ascii="Consolas" w:hAnsi="Consolas"/>
          <w:color w:val="243447"/>
          <w:sz w:val="16"/>
        </w:rPr>
        <w:t xml:space="preserve">  "rootNodeId": "root",</w:t>
      </w:r>
      <w:r>
        <w:br/>
      </w:r>
      <w:r>
        <w:rPr>
          <w:rFonts w:ascii="Consolas" w:hAnsi="Consolas"/>
          <w:color w:val="243447"/>
          <w:sz w:val="16"/>
        </w:rPr>
        <w:t xml:space="preserve">  "nodes": {</w:t>
      </w:r>
      <w:r>
        <w:br/>
      </w:r>
      <w:r>
        <w:rPr>
          <w:rFonts w:ascii="Consolas" w:hAnsi="Consolas"/>
          <w:color w:val="243447"/>
          <w:sz w:val="16"/>
        </w:rPr>
        <w:t xml:space="preserve">    "root": {</w:t>
      </w:r>
      <w:r>
        <w:br/>
      </w:r>
      <w:r>
        <w:rPr>
          <w:rFonts w:ascii="Consolas" w:hAnsi="Consolas"/>
          <w:color w:val="243447"/>
          <w:sz w:val="16"/>
        </w:rPr>
        <w:t xml:space="preserve">      "actor": "player",</w:t>
      </w:r>
      <w:r>
        <w:br/>
      </w:r>
      <w:r>
        <w:rPr>
          <w:rFonts w:ascii="Consolas" w:hAnsi="Consolas"/>
          <w:color w:val="243447"/>
          <w:sz w:val="16"/>
        </w:rPr>
        <w:t xml:space="preserve">      "acceptedMoves": [</w:t>
      </w:r>
      <w:r>
        <w:br/>
      </w:r>
      <w:r>
        <w:rPr>
          <w:rFonts w:ascii="Consolas" w:hAnsi="Consolas"/>
          <w:color w:val="243447"/>
          <w:sz w:val="16"/>
        </w:rPr>
        <w:t xml:space="preserve">        { "x": 3, "y": 4, "result": "correct", "nextNodeId": "done" },</w:t>
      </w:r>
      <w:r>
        <w:br/>
      </w:r>
      <w:r>
        <w:rPr>
          <w:rFonts w:ascii="Consolas" w:hAnsi="Consolas"/>
          <w:color w:val="243447"/>
          <w:sz w:val="16"/>
        </w:rPr>
        <w:t xml:space="preserve">        { "x": 4, "y": 4, "result": "acceptable", "nextNodeId": "done" }</w:t>
      </w:r>
      <w:r>
        <w:br/>
      </w:r>
      <w:r>
        <w:rPr>
          <w:rFonts w:ascii="Consolas" w:hAnsi="Consolas"/>
          <w:color w:val="243447"/>
          <w:sz w:val="16"/>
        </w:rPr>
        <w:t xml:space="preserve">      ]</w:t>
      </w:r>
      <w:r>
        <w:br/>
      </w:r>
      <w:r>
        <w:rPr>
          <w:rFonts w:ascii="Consolas" w:hAnsi="Consolas"/>
          <w:color w:val="243447"/>
          <w:sz w:val="16"/>
        </w:rPr>
        <w:t xml:space="preserve">    },</w:t>
      </w:r>
      <w:r>
        <w:br/>
      </w:r>
      <w:r>
        <w:rPr>
          <w:rFonts w:ascii="Consolas" w:hAnsi="Consolas"/>
          <w:color w:val="243447"/>
          <w:sz w:val="16"/>
        </w:rPr>
        <w:t xml:space="preserve">    "done": { "terminal": "success" }</w:t>
      </w:r>
      <w:r>
        <w:br/>
      </w:r>
      <w:r>
        <w:rPr>
          <w:rFonts w:ascii="Consolas" w:hAnsi="Consolas"/>
          <w:color w:val="243447"/>
          <w:sz w:val="16"/>
        </w:rPr>
        <w:t xml:space="preserve">  }</w:t>
      </w:r>
      <w:r>
        <w:br/>
      </w:r>
      <w:r>
        <w:rPr>
          <w:rFonts w:ascii="Consolas" w:hAnsi="Consolas"/>
          <w:color w:val="243447"/>
          <w:sz w:val="16"/>
        </w:rPr>
        <w:t>}</w:t>
      </w:r>
    </w:p>
    <w:p w14:paraId="2F4C54BF" w14:textId="77777777" w:rsidR="00166D5E" w:rsidRDefault="00000000">
      <w:pPr>
        <w:shd w:val="clear" w:color="auto" w:fill="FFF7DC"/>
        <w:spacing w:before="80" w:after="160" w:line="288" w:lineRule="auto"/>
        <w:ind w:left="173" w:right="173"/>
        <w:rPr>
          <w:lang w:eastAsia="ko-KR"/>
        </w:rPr>
      </w:pPr>
      <w:r>
        <w:rPr>
          <w:b/>
          <w:color w:val="9B1C1C"/>
          <w:sz w:val="20"/>
          <w:lang w:eastAsia="ko-KR"/>
        </w:rPr>
        <w:t>쉼표</w:t>
      </w:r>
      <w:r>
        <w:rPr>
          <w:b/>
          <w:color w:val="9B1C1C"/>
          <w:sz w:val="20"/>
          <w:lang w:eastAsia="ko-KR"/>
        </w:rPr>
        <w:t xml:space="preserve"> </w:t>
      </w:r>
      <w:r>
        <w:rPr>
          <w:b/>
          <w:color w:val="9B1C1C"/>
          <w:sz w:val="20"/>
          <w:lang w:eastAsia="ko-KR"/>
        </w:rPr>
        <w:t>위치</w:t>
      </w:r>
      <w:r>
        <w:rPr>
          <w:b/>
          <w:color w:val="9B1C1C"/>
          <w:sz w:val="20"/>
          <w:lang w:eastAsia="ko-KR"/>
        </w:rPr>
        <w:t xml:space="preserve">  </w:t>
      </w:r>
      <w:r>
        <w:rPr>
          <w:sz w:val="20"/>
          <w:lang w:eastAsia="ko-KR"/>
        </w:rPr>
        <w:t xml:space="preserve">acceptedMoves </w:t>
      </w:r>
      <w:r>
        <w:rPr>
          <w:sz w:val="20"/>
          <w:lang w:eastAsia="ko-KR"/>
        </w:rPr>
        <w:t>안에서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착수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줄이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이어질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때만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앞줄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끝에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쉼표가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필요합니다</w:t>
      </w:r>
      <w:r>
        <w:rPr>
          <w:sz w:val="20"/>
          <w:lang w:eastAsia="ko-KR"/>
        </w:rPr>
        <w:t xml:space="preserve">. </w:t>
      </w:r>
      <w:r>
        <w:rPr>
          <w:sz w:val="20"/>
          <w:lang w:eastAsia="ko-KR"/>
        </w:rPr>
        <w:t>마지막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착수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끝에는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쉼표를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붙이지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않습니다</w:t>
      </w:r>
      <w:r>
        <w:rPr>
          <w:sz w:val="20"/>
          <w:lang w:eastAsia="ko-KR"/>
        </w:rPr>
        <w:t>.</w:t>
      </w:r>
    </w:p>
    <w:p w14:paraId="1E5BDD62" w14:textId="77777777" w:rsidR="00166D5E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6.4 </w:t>
      </w:r>
      <w:r>
        <w:rPr>
          <w:lang w:eastAsia="ko-KR"/>
        </w:rPr>
        <w:t>상대가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응수하는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</w:p>
    <w:p w14:paraId="4548C2B5" w14:textId="77777777" w:rsidR="00166D5E" w:rsidRDefault="00000000">
      <w:pPr>
        <w:rPr>
          <w:lang w:eastAsia="ko-KR"/>
        </w:rPr>
      </w:pPr>
      <w:r>
        <w:rPr>
          <w:lang w:eastAsia="ko-KR"/>
        </w:rPr>
        <w:t>학습자가</w:t>
      </w:r>
      <w:r>
        <w:rPr>
          <w:lang w:eastAsia="ko-KR"/>
        </w:rPr>
        <w:t xml:space="preserve"> </w:t>
      </w:r>
      <w:r>
        <w:rPr>
          <w:lang w:eastAsia="ko-KR"/>
        </w:rPr>
        <w:t>정답을</w:t>
      </w:r>
      <w:r>
        <w:rPr>
          <w:lang w:eastAsia="ko-KR"/>
        </w:rPr>
        <w:t xml:space="preserve"> </w:t>
      </w:r>
      <w:r>
        <w:rPr>
          <w:lang w:eastAsia="ko-KR"/>
        </w:rPr>
        <w:t>둔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상대</w:t>
      </w:r>
      <w:r>
        <w:rPr>
          <w:lang w:eastAsia="ko-KR"/>
        </w:rPr>
        <w:t xml:space="preserve"> </w:t>
      </w:r>
      <w:r>
        <w:rPr>
          <w:lang w:eastAsia="ko-KR"/>
        </w:rPr>
        <w:t>돌이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놓여야</w:t>
      </w:r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 xml:space="preserve"> </w:t>
      </w:r>
      <w:r>
        <w:rPr>
          <w:lang w:eastAsia="ko-KR"/>
        </w:rPr>
        <w:t>중간에</w:t>
      </w:r>
      <w:r>
        <w:rPr>
          <w:lang w:eastAsia="ko-KR"/>
        </w:rPr>
        <w:t xml:space="preserve"> opponent </w:t>
      </w:r>
      <w:r>
        <w:rPr>
          <w:lang w:eastAsia="ko-KR"/>
        </w:rPr>
        <w:t>노드를</w:t>
      </w:r>
      <w:r>
        <w:rPr>
          <w:lang w:eastAsia="ko-KR"/>
        </w:rPr>
        <w:t xml:space="preserve"> </w:t>
      </w:r>
      <w:r>
        <w:rPr>
          <w:lang w:eastAsia="ko-KR"/>
        </w:rPr>
        <w:t>둡니다</w:t>
      </w:r>
      <w:r>
        <w:rPr>
          <w:lang w:eastAsia="ko-KR"/>
        </w:rPr>
        <w:t xml:space="preserve">.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예시는</w:t>
      </w:r>
      <w:r>
        <w:rPr>
          <w:lang w:eastAsia="ko-KR"/>
        </w:rPr>
        <w:t xml:space="preserve"> </w:t>
      </w:r>
      <w:r>
        <w:rPr>
          <w:lang w:eastAsia="ko-KR"/>
        </w:rPr>
        <w:t>학습자가</w:t>
      </w:r>
      <w:r>
        <w:rPr>
          <w:lang w:eastAsia="ko-KR"/>
        </w:rPr>
        <w:t xml:space="preserve"> </w:t>
      </w:r>
      <w:r>
        <w:rPr>
          <w:lang w:eastAsia="ko-KR"/>
        </w:rPr>
        <w:t>흑</w:t>
      </w:r>
      <w:r>
        <w:rPr>
          <w:lang w:eastAsia="ko-KR"/>
        </w:rPr>
        <w:t xml:space="preserve"> (4,5)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둔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, </w:t>
      </w:r>
      <w:r>
        <w:rPr>
          <w:lang w:eastAsia="ko-KR"/>
        </w:rPr>
        <w:t>상대</w:t>
      </w:r>
      <w:r>
        <w:rPr>
          <w:lang w:eastAsia="ko-KR"/>
        </w:rPr>
        <w:t xml:space="preserve"> </w:t>
      </w:r>
      <w:r>
        <w:rPr>
          <w:lang w:eastAsia="ko-KR"/>
        </w:rPr>
        <w:t>백이</w:t>
      </w:r>
      <w:r>
        <w:rPr>
          <w:lang w:eastAsia="ko-KR"/>
        </w:rPr>
        <w:t xml:space="preserve"> (4,4)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응수하고</w:t>
      </w:r>
      <w:r>
        <w:rPr>
          <w:lang w:eastAsia="ko-KR"/>
        </w:rPr>
        <w:t xml:space="preserve"> </w:t>
      </w:r>
      <w:r>
        <w:rPr>
          <w:lang w:eastAsia="ko-KR"/>
        </w:rPr>
        <w:t>성공으로</w:t>
      </w:r>
      <w:r>
        <w:rPr>
          <w:lang w:eastAsia="ko-KR"/>
        </w:rPr>
        <w:t xml:space="preserve"> </w:t>
      </w:r>
      <w:r>
        <w:rPr>
          <w:lang w:eastAsia="ko-KR"/>
        </w:rPr>
        <w:t>끝나는</w:t>
      </w:r>
      <w:r>
        <w:rPr>
          <w:lang w:eastAsia="ko-KR"/>
        </w:rPr>
        <w:t xml:space="preserve"> </w:t>
      </w:r>
      <w:r>
        <w:rPr>
          <w:lang w:eastAsia="ko-KR"/>
        </w:rPr>
        <w:t>흐름입니다</w:t>
      </w:r>
      <w:r>
        <w:rPr>
          <w:lang w:eastAsia="ko-KR"/>
        </w:rPr>
        <w:t>.</w:t>
      </w:r>
    </w:p>
    <w:p w14:paraId="136265E2" w14:textId="77777777" w:rsidR="00166D5E" w:rsidRDefault="00000000">
      <w:pPr>
        <w:shd w:val="clear" w:color="auto" w:fill="F6F8FA"/>
        <w:spacing w:before="60" w:after="160" w:line="240" w:lineRule="auto"/>
        <w:ind w:left="259" w:right="259"/>
      </w:pPr>
      <w:r>
        <w:rPr>
          <w:rFonts w:ascii="Consolas" w:hAnsi="Consolas"/>
          <w:color w:val="243447"/>
          <w:sz w:val="16"/>
        </w:rPr>
        <w:t>{</w:t>
      </w:r>
      <w:r>
        <w:br/>
      </w:r>
      <w:r>
        <w:rPr>
          <w:rFonts w:ascii="Consolas" w:hAnsi="Consolas"/>
          <w:color w:val="243447"/>
          <w:sz w:val="16"/>
        </w:rPr>
        <w:t xml:space="preserve">  "rootNodeId": "root",</w:t>
      </w:r>
      <w:r>
        <w:br/>
      </w:r>
      <w:r>
        <w:rPr>
          <w:rFonts w:ascii="Consolas" w:hAnsi="Consolas"/>
          <w:color w:val="243447"/>
          <w:sz w:val="16"/>
        </w:rPr>
        <w:t xml:space="preserve">  "nodes": {</w:t>
      </w:r>
      <w:r>
        <w:br/>
      </w:r>
      <w:r>
        <w:rPr>
          <w:rFonts w:ascii="Consolas" w:hAnsi="Consolas"/>
          <w:color w:val="243447"/>
          <w:sz w:val="16"/>
        </w:rPr>
        <w:t xml:space="preserve">    "root": {</w:t>
      </w:r>
      <w:r>
        <w:br/>
      </w:r>
      <w:r>
        <w:rPr>
          <w:rFonts w:ascii="Consolas" w:hAnsi="Consolas"/>
          <w:color w:val="243447"/>
          <w:sz w:val="16"/>
        </w:rPr>
        <w:t xml:space="preserve">      "actor": "player",</w:t>
      </w:r>
      <w:r>
        <w:br/>
      </w:r>
      <w:r>
        <w:rPr>
          <w:rFonts w:ascii="Consolas" w:hAnsi="Consolas"/>
          <w:color w:val="243447"/>
          <w:sz w:val="16"/>
        </w:rPr>
        <w:t xml:space="preserve">      "acceptedMoves": [</w:t>
      </w:r>
      <w:r>
        <w:br/>
      </w:r>
      <w:r>
        <w:rPr>
          <w:rFonts w:ascii="Consolas" w:hAnsi="Consolas"/>
          <w:color w:val="243447"/>
          <w:sz w:val="16"/>
        </w:rPr>
        <w:t xml:space="preserve">        { "x": 4, "y": 5, "result": "correct", "nextNodeId": "reply1" }</w:t>
      </w:r>
      <w:r>
        <w:br/>
      </w:r>
      <w:r>
        <w:rPr>
          <w:rFonts w:ascii="Consolas" w:hAnsi="Consolas"/>
          <w:color w:val="243447"/>
          <w:sz w:val="16"/>
        </w:rPr>
        <w:t xml:space="preserve">      ]</w:t>
      </w:r>
      <w:r>
        <w:br/>
      </w:r>
      <w:r>
        <w:rPr>
          <w:rFonts w:ascii="Consolas" w:hAnsi="Consolas"/>
          <w:color w:val="243447"/>
          <w:sz w:val="16"/>
        </w:rPr>
        <w:lastRenderedPageBreak/>
        <w:t xml:space="preserve">    },</w:t>
      </w:r>
      <w:r>
        <w:br/>
      </w:r>
      <w:r>
        <w:rPr>
          <w:rFonts w:ascii="Consolas" w:hAnsi="Consolas"/>
          <w:color w:val="243447"/>
          <w:sz w:val="16"/>
        </w:rPr>
        <w:t xml:space="preserve">    "reply1": {</w:t>
      </w:r>
      <w:r>
        <w:br/>
      </w:r>
      <w:r>
        <w:rPr>
          <w:rFonts w:ascii="Consolas" w:hAnsi="Consolas"/>
          <w:color w:val="243447"/>
          <w:sz w:val="16"/>
        </w:rPr>
        <w:t xml:space="preserve">      "actor": "opponent",</w:t>
      </w:r>
      <w:r>
        <w:br/>
      </w:r>
      <w:r>
        <w:rPr>
          <w:rFonts w:ascii="Consolas" w:hAnsi="Consolas"/>
          <w:color w:val="243447"/>
          <w:sz w:val="16"/>
        </w:rPr>
        <w:t xml:space="preserve">      "move": { "color": "white", "x": 4, "y": 4 },</w:t>
      </w:r>
      <w:r>
        <w:br/>
      </w:r>
      <w:r>
        <w:rPr>
          <w:rFonts w:ascii="Consolas" w:hAnsi="Consolas"/>
          <w:color w:val="243447"/>
          <w:sz w:val="16"/>
        </w:rPr>
        <w:t xml:space="preserve">      "nextNodeId": "done"</w:t>
      </w:r>
      <w:r>
        <w:br/>
      </w:r>
      <w:r>
        <w:rPr>
          <w:rFonts w:ascii="Consolas" w:hAnsi="Consolas"/>
          <w:color w:val="243447"/>
          <w:sz w:val="16"/>
        </w:rPr>
        <w:t xml:space="preserve">    },</w:t>
      </w:r>
      <w:r>
        <w:br/>
      </w:r>
      <w:r>
        <w:rPr>
          <w:rFonts w:ascii="Consolas" w:hAnsi="Consolas"/>
          <w:color w:val="243447"/>
          <w:sz w:val="16"/>
        </w:rPr>
        <w:t xml:space="preserve">    "done": { "terminal": "success" }</w:t>
      </w:r>
      <w:r>
        <w:br/>
      </w:r>
      <w:r>
        <w:rPr>
          <w:rFonts w:ascii="Consolas" w:hAnsi="Consolas"/>
          <w:color w:val="243447"/>
          <w:sz w:val="16"/>
        </w:rPr>
        <w:t xml:space="preserve">  }</w:t>
      </w:r>
      <w:r>
        <w:br/>
      </w:r>
      <w:r>
        <w:rPr>
          <w:rFonts w:ascii="Consolas" w:hAnsi="Consolas"/>
          <w:color w:val="243447"/>
          <w:sz w:val="16"/>
        </w:rPr>
        <w:t>}</w:t>
      </w:r>
    </w:p>
    <w:p w14:paraId="40EB578F" w14:textId="77777777" w:rsidR="00166D5E" w:rsidRDefault="00000000">
      <w:pPr>
        <w:pStyle w:val="a0"/>
        <w:ind w:left="540" w:hanging="271"/>
        <w:rPr>
          <w:lang w:eastAsia="ko-KR"/>
        </w:rPr>
      </w:pPr>
      <w:r>
        <w:rPr>
          <w:lang w:eastAsia="ko-KR"/>
        </w:rPr>
        <w:t>학습자의</w:t>
      </w:r>
      <w:r>
        <w:rPr>
          <w:lang w:eastAsia="ko-KR"/>
        </w:rPr>
        <w:t xml:space="preserve"> </w:t>
      </w:r>
      <w:r>
        <w:rPr>
          <w:lang w:eastAsia="ko-KR"/>
        </w:rPr>
        <w:t>착수</w:t>
      </w:r>
      <w:r>
        <w:rPr>
          <w:lang w:eastAsia="ko-KR"/>
        </w:rPr>
        <w:t xml:space="preserve"> </w:t>
      </w:r>
      <w:r>
        <w:rPr>
          <w:lang w:eastAsia="ko-KR"/>
        </w:rPr>
        <w:t>색이</w:t>
      </w:r>
      <w:r>
        <w:rPr>
          <w:lang w:eastAsia="ko-KR"/>
        </w:rPr>
        <w:t xml:space="preserve"> </w:t>
      </w:r>
      <w:r>
        <w:rPr>
          <w:lang w:eastAsia="ko-KR"/>
        </w:rPr>
        <w:t>흑이면</w:t>
      </w:r>
      <w:r>
        <w:rPr>
          <w:lang w:eastAsia="ko-KR"/>
        </w:rPr>
        <w:t xml:space="preserve"> opponent</w:t>
      </w:r>
      <w:r>
        <w:rPr>
          <w:lang w:eastAsia="ko-KR"/>
        </w:rPr>
        <w:t>의</w:t>
      </w:r>
      <w:r>
        <w:rPr>
          <w:lang w:eastAsia="ko-KR"/>
        </w:rPr>
        <w:t xml:space="preserve"> color</w:t>
      </w:r>
      <w:r>
        <w:rPr>
          <w:lang w:eastAsia="ko-KR"/>
        </w:rPr>
        <w:t>는</w:t>
      </w:r>
      <w:r>
        <w:rPr>
          <w:lang w:eastAsia="ko-KR"/>
        </w:rPr>
        <w:t xml:space="preserve"> white</w:t>
      </w:r>
      <w:r>
        <w:rPr>
          <w:lang w:eastAsia="ko-KR"/>
        </w:rPr>
        <w:t>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1F8AD53B" w14:textId="77777777" w:rsidR="00166D5E" w:rsidRDefault="00000000">
      <w:pPr>
        <w:pStyle w:val="a0"/>
        <w:ind w:left="540" w:hanging="271"/>
      </w:pPr>
      <w:r>
        <w:t>학습자의</w:t>
      </w:r>
      <w:r>
        <w:t xml:space="preserve"> </w:t>
      </w:r>
      <w:r>
        <w:t>착수</w:t>
      </w:r>
      <w:r>
        <w:t xml:space="preserve"> </w:t>
      </w:r>
      <w:r>
        <w:t>색이</w:t>
      </w:r>
      <w:r>
        <w:t xml:space="preserve"> </w:t>
      </w:r>
      <w:r>
        <w:t>백이면</w:t>
      </w:r>
      <w:r>
        <w:t xml:space="preserve"> opponent</w:t>
      </w:r>
      <w:r>
        <w:t>의</w:t>
      </w:r>
      <w:r>
        <w:t xml:space="preserve"> color</w:t>
      </w:r>
      <w:r>
        <w:t>는</w:t>
      </w:r>
      <w:r>
        <w:t xml:space="preserve"> black</w:t>
      </w:r>
      <w:r>
        <w:t>이어야</w:t>
      </w:r>
      <w:r>
        <w:t xml:space="preserve"> </w:t>
      </w:r>
      <w:r>
        <w:t>합니다</w:t>
      </w:r>
      <w:r>
        <w:t>.</w:t>
      </w:r>
    </w:p>
    <w:p w14:paraId="2C22E877" w14:textId="77777777" w:rsidR="00166D5E" w:rsidRDefault="00000000">
      <w:pPr>
        <w:pStyle w:val="a0"/>
        <w:ind w:left="540" w:hanging="271"/>
      </w:pPr>
      <w:r>
        <w:t>reply1</w:t>
      </w:r>
      <w:r>
        <w:t>은</w:t>
      </w:r>
      <w:r>
        <w:t xml:space="preserve"> </w:t>
      </w:r>
      <w:r>
        <w:t>중간</w:t>
      </w:r>
      <w:r>
        <w:t xml:space="preserve"> </w:t>
      </w:r>
      <w:r>
        <w:t>단계의</w:t>
      </w:r>
      <w:r>
        <w:t xml:space="preserve"> </w:t>
      </w:r>
      <w:r>
        <w:t>이름입니다</w:t>
      </w:r>
      <w:r>
        <w:t>. nextNodeId</w:t>
      </w:r>
      <w:r>
        <w:t>의</w:t>
      </w:r>
      <w:r>
        <w:t xml:space="preserve"> </w:t>
      </w:r>
      <w:r>
        <w:t>이름과</w:t>
      </w:r>
      <w:r>
        <w:t xml:space="preserve"> nodes </w:t>
      </w:r>
      <w:r>
        <w:t>안의</w:t>
      </w:r>
      <w:r>
        <w:t xml:space="preserve"> </w:t>
      </w:r>
      <w:r>
        <w:t>이름이</w:t>
      </w:r>
      <w:r>
        <w:t xml:space="preserve"> </w:t>
      </w:r>
      <w:r>
        <w:t>글자까지</w:t>
      </w:r>
      <w:r>
        <w:t xml:space="preserve"> </w:t>
      </w:r>
      <w:r>
        <w:t>정확히</w:t>
      </w:r>
      <w:r>
        <w:t xml:space="preserve"> </w:t>
      </w:r>
      <w:r>
        <w:t>같아야</w:t>
      </w:r>
      <w:r>
        <w:t xml:space="preserve"> </w:t>
      </w:r>
      <w:r>
        <w:t>합니다</w:t>
      </w:r>
      <w:r>
        <w:t>.</w:t>
      </w:r>
    </w:p>
    <w:p w14:paraId="523CE144" w14:textId="77777777" w:rsidR="00166D5E" w:rsidRDefault="00000000">
      <w:r>
        <w:br w:type="page"/>
      </w:r>
    </w:p>
    <w:p w14:paraId="049AC4D9" w14:textId="77777777" w:rsidR="00166D5E" w:rsidRDefault="00000000">
      <w:pPr>
        <w:pStyle w:val="21"/>
      </w:pPr>
      <w:r>
        <w:lastRenderedPageBreak/>
        <w:t xml:space="preserve">6.5 </w:t>
      </w:r>
      <w:r>
        <w:t>두</w:t>
      </w:r>
      <w:r>
        <w:t xml:space="preserve"> </w:t>
      </w:r>
      <w:r>
        <w:t>수</w:t>
      </w:r>
      <w:r>
        <w:t xml:space="preserve"> </w:t>
      </w:r>
      <w:r>
        <w:t>이상</w:t>
      </w:r>
      <w:r>
        <w:t xml:space="preserve"> </w:t>
      </w:r>
      <w:r>
        <w:t>이어지는</w:t>
      </w:r>
      <w:r>
        <w:t xml:space="preserve"> </w:t>
      </w:r>
      <w:r>
        <w:t>문제</w:t>
      </w:r>
    </w:p>
    <w:p w14:paraId="407E75D3" w14:textId="77777777" w:rsidR="00166D5E" w:rsidRDefault="00000000">
      <w:r>
        <w:t>학습자</w:t>
      </w:r>
      <w:r>
        <w:t xml:space="preserve"> </w:t>
      </w:r>
      <w:r>
        <w:t>착수</w:t>
      </w:r>
      <w:r>
        <w:t xml:space="preserve"> → </w:t>
      </w:r>
      <w:r>
        <w:t>상대</w:t>
      </w:r>
      <w:r>
        <w:t xml:space="preserve"> </w:t>
      </w:r>
      <w:r>
        <w:t>자동</w:t>
      </w:r>
      <w:r>
        <w:t xml:space="preserve"> </w:t>
      </w:r>
      <w:r>
        <w:t>응수</w:t>
      </w:r>
      <w:r>
        <w:t xml:space="preserve"> → </w:t>
      </w:r>
      <w:r>
        <w:t>학습자</w:t>
      </w:r>
      <w:r>
        <w:t xml:space="preserve"> </w:t>
      </w:r>
      <w:r>
        <w:t>다음</w:t>
      </w:r>
      <w:r>
        <w:t xml:space="preserve"> </w:t>
      </w:r>
      <w:r>
        <w:t>착수처럼</w:t>
      </w:r>
      <w:r>
        <w:t xml:space="preserve"> </w:t>
      </w:r>
      <w:r>
        <w:t>단계가</w:t>
      </w:r>
      <w:r>
        <w:t xml:space="preserve"> </w:t>
      </w:r>
      <w:r>
        <w:t>이어질</w:t>
      </w:r>
      <w:r>
        <w:t xml:space="preserve"> </w:t>
      </w:r>
      <w:r>
        <w:t>때는</w:t>
      </w:r>
      <w:r>
        <w:t xml:space="preserve"> player</w:t>
      </w:r>
      <w:r>
        <w:t>와</w:t>
      </w:r>
      <w:r>
        <w:t xml:space="preserve"> opponent </w:t>
      </w:r>
      <w:r>
        <w:t>노드를</w:t>
      </w:r>
      <w:r>
        <w:t xml:space="preserve"> </w:t>
      </w:r>
      <w:r>
        <w:t>차례로</w:t>
      </w:r>
      <w:r>
        <w:t xml:space="preserve"> </w:t>
      </w:r>
      <w:r>
        <w:t>연결합니다</w:t>
      </w:r>
      <w:r>
        <w:t xml:space="preserve">. </w:t>
      </w:r>
      <w:r>
        <w:t>아래</w:t>
      </w:r>
      <w:r>
        <w:t xml:space="preserve"> </w:t>
      </w:r>
      <w:r>
        <w:t>흐름을</w:t>
      </w:r>
      <w:r>
        <w:t xml:space="preserve"> </w:t>
      </w:r>
      <w:r>
        <w:t>먼저</w:t>
      </w:r>
      <w:r>
        <w:t xml:space="preserve"> </w:t>
      </w:r>
      <w:r>
        <w:t>말로</w:t>
      </w:r>
      <w:r>
        <w:t xml:space="preserve"> </w:t>
      </w:r>
      <w:r>
        <w:t>적은</w:t>
      </w:r>
      <w:r>
        <w:t xml:space="preserve"> </w:t>
      </w:r>
      <w:r>
        <w:t>뒤</w:t>
      </w:r>
      <w:r>
        <w:t xml:space="preserve"> JSON</w:t>
      </w:r>
      <w:r>
        <w:t>을</w:t>
      </w:r>
      <w:r>
        <w:t xml:space="preserve"> </w:t>
      </w:r>
      <w:r>
        <w:t>고치면</w:t>
      </w:r>
      <w:r>
        <w:t xml:space="preserve"> </w:t>
      </w:r>
      <w:r>
        <w:t>실수가</w:t>
      </w:r>
      <w:r>
        <w:t xml:space="preserve"> </w:t>
      </w:r>
      <w:r>
        <w:t>적습니다</w:t>
      </w:r>
      <w:r>
        <w:t>.</w:t>
      </w:r>
    </w:p>
    <w:tbl>
      <w:tblPr>
        <w:tblStyle w:val="af9"/>
        <w:tblW w:w="9360" w:type="dxa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3060"/>
        <w:gridCol w:w="1800"/>
        <w:gridCol w:w="3240"/>
      </w:tblGrid>
      <w:tr w:rsidR="00166D5E" w14:paraId="015D6F6A" w14:textId="77777777">
        <w:trPr>
          <w:cantSplit/>
          <w:tblHeader/>
        </w:trPr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AF3F2" w14:textId="77777777" w:rsidR="00166D5E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순서</w:t>
            </w:r>
          </w:p>
        </w:tc>
        <w:tc>
          <w:tcPr>
            <w:tcW w:w="3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D7204" w14:textId="77777777" w:rsidR="00166D5E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누가</w:t>
            </w:r>
            <w:r>
              <w:rPr>
                <w:b/>
                <w:color w:val="1F4D78"/>
                <w:sz w:val="19"/>
              </w:rPr>
              <w:t xml:space="preserve"> </w:t>
            </w:r>
            <w:r>
              <w:rPr>
                <w:b/>
                <w:color w:val="1F4D78"/>
                <w:sz w:val="19"/>
              </w:rPr>
              <w:t>두는가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BDAE4" w14:textId="77777777" w:rsidR="00166D5E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좌표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95C0F" w14:textId="77777777" w:rsidR="00166D5E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다음</w:t>
            </w:r>
            <w:r>
              <w:rPr>
                <w:b/>
                <w:color w:val="1F4D78"/>
                <w:sz w:val="19"/>
              </w:rPr>
              <w:t xml:space="preserve"> </w:t>
            </w:r>
            <w:r>
              <w:rPr>
                <w:b/>
                <w:color w:val="1F4D78"/>
                <w:sz w:val="19"/>
              </w:rPr>
              <w:t>단계</w:t>
            </w:r>
          </w:p>
        </w:tc>
      </w:tr>
      <w:tr w:rsidR="00166D5E" w14:paraId="611C7F08" w14:textId="77777777">
        <w:trPr>
          <w:cantSplit/>
        </w:trPr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7DF51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1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F0DE8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학습자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흑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53673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(4,5)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6CA53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reply1</w:t>
            </w:r>
          </w:p>
        </w:tc>
      </w:tr>
      <w:tr w:rsidR="00166D5E" w14:paraId="082CE74B" w14:textId="77777777">
        <w:trPr>
          <w:cantSplit/>
        </w:trPr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24E8B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2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BEEE9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상대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응수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90DE8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(4,4)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725AB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player2</w:t>
            </w:r>
          </w:p>
        </w:tc>
      </w:tr>
      <w:tr w:rsidR="00166D5E" w14:paraId="391F5455" w14:textId="77777777">
        <w:trPr>
          <w:cantSplit/>
        </w:trPr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1D760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3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06161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학습자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흑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4A879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(3,4)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FE275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done</w:t>
            </w:r>
          </w:p>
        </w:tc>
      </w:tr>
      <w:tr w:rsidR="00166D5E" w14:paraId="38C59ABB" w14:textId="77777777">
        <w:trPr>
          <w:cantSplit/>
        </w:trPr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312B4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4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1445A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종료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81D0B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-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F1281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success</w:t>
            </w:r>
          </w:p>
        </w:tc>
      </w:tr>
    </w:tbl>
    <w:p w14:paraId="0FCDD6CC" w14:textId="77777777" w:rsidR="00166D5E" w:rsidRDefault="00166D5E">
      <w:pPr>
        <w:spacing w:after="0"/>
      </w:pPr>
    </w:p>
    <w:p w14:paraId="66B601EF" w14:textId="77777777" w:rsidR="00166D5E" w:rsidRDefault="00000000">
      <w:pPr>
        <w:shd w:val="clear" w:color="auto" w:fill="F6F8FA"/>
        <w:spacing w:before="60" w:after="160" w:line="240" w:lineRule="auto"/>
        <w:ind w:left="259" w:right="259"/>
      </w:pPr>
      <w:r>
        <w:rPr>
          <w:rFonts w:ascii="Consolas" w:hAnsi="Consolas"/>
          <w:color w:val="243447"/>
          <w:sz w:val="16"/>
        </w:rPr>
        <w:t>{</w:t>
      </w:r>
      <w:r>
        <w:br/>
      </w:r>
      <w:r>
        <w:rPr>
          <w:rFonts w:ascii="Consolas" w:hAnsi="Consolas"/>
          <w:color w:val="243447"/>
          <w:sz w:val="16"/>
        </w:rPr>
        <w:t xml:space="preserve">  "rootNodeId": "root",</w:t>
      </w:r>
      <w:r>
        <w:br/>
      </w:r>
      <w:r>
        <w:rPr>
          <w:rFonts w:ascii="Consolas" w:hAnsi="Consolas"/>
          <w:color w:val="243447"/>
          <w:sz w:val="16"/>
        </w:rPr>
        <w:t xml:space="preserve">  "nodes": {</w:t>
      </w:r>
      <w:r>
        <w:br/>
      </w:r>
      <w:r>
        <w:rPr>
          <w:rFonts w:ascii="Consolas" w:hAnsi="Consolas"/>
          <w:color w:val="243447"/>
          <w:sz w:val="16"/>
        </w:rPr>
        <w:t xml:space="preserve">    "root": {</w:t>
      </w:r>
      <w:r>
        <w:br/>
      </w:r>
      <w:r>
        <w:rPr>
          <w:rFonts w:ascii="Consolas" w:hAnsi="Consolas"/>
          <w:color w:val="243447"/>
          <w:sz w:val="16"/>
        </w:rPr>
        <w:t xml:space="preserve">      "actor": "player",</w:t>
      </w:r>
      <w:r>
        <w:br/>
      </w:r>
      <w:r>
        <w:rPr>
          <w:rFonts w:ascii="Consolas" w:hAnsi="Consolas"/>
          <w:color w:val="243447"/>
          <w:sz w:val="16"/>
        </w:rPr>
        <w:t xml:space="preserve">      "acceptedMoves": [</w:t>
      </w:r>
      <w:r>
        <w:br/>
      </w:r>
      <w:r>
        <w:rPr>
          <w:rFonts w:ascii="Consolas" w:hAnsi="Consolas"/>
          <w:color w:val="243447"/>
          <w:sz w:val="16"/>
        </w:rPr>
        <w:t xml:space="preserve">        { "x": 4, "y": 5, "result": "correct", "nextNodeId": "reply1" }</w:t>
      </w:r>
      <w:r>
        <w:br/>
      </w:r>
      <w:r>
        <w:rPr>
          <w:rFonts w:ascii="Consolas" w:hAnsi="Consolas"/>
          <w:color w:val="243447"/>
          <w:sz w:val="16"/>
        </w:rPr>
        <w:t xml:space="preserve">      ]</w:t>
      </w:r>
      <w:r>
        <w:br/>
      </w:r>
      <w:r>
        <w:rPr>
          <w:rFonts w:ascii="Consolas" w:hAnsi="Consolas"/>
          <w:color w:val="243447"/>
          <w:sz w:val="16"/>
        </w:rPr>
        <w:t xml:space="preserve">    },</w:t>
      </w:r>
      <w:r>
        <w:br/>
      </w:r>
      <w:r>
        <w:rPr>
          <w:rFonts w:ascii="Consolas" w:hAnsi="Consolas"/>
          <w:color w:val="243447"/>
          <w:sz w:val="16"/>
        </w:rPr>
        <w:t xml:space="preserve">    "reply1": {</w:t>
      </w:r>
      <w:r>
        <w:br/>
      </w:r>
      <w:r>
        <w:rPr>
          <w:rFonts w:ascii="Consolas" w:hAnsi="Consolas"/>
          <w:color w:val="243447"/>
          <w:sz w:val="16"/>
        </w:rPr>
        <w:t xml:space="preserve">      "actor": "opponent",</w:t>
      </w:r>
      <w:r>
        <w:br/>
      </w:r>
      <w:r>
        <w:rPr>
          <w:rFonts w:ascii="Consolas" w:hAnsi="Consolas"/>
          <w:color w:val="243447"/>
          <w:sz w:val="16"/>
        </w:rPr>
        <w:t xml:space="preserve">      "move": { "color": "white", "x": 4, "y": 4 },</w:t>
      </w:r>
      <w:r>
        <w:br/>
      </w:r>
      <w:r>
        <w:rPr>
          <w:rFonts w:ascii="Consolas" w:hAnsi="Consolas"/>
          <w:color w:val="243447"/>
          <w:sz w:val="16"/>
        </w:rPr>
        <w:t xml:space="preserve">      "nextNodeId": "player2"</w:t>
      </w:r>
      <w:r>
        <w:br/>
      </w:r>
      <w:r>
        <w:rPr>
          <w:rFonts w:ascii="Consolas" w:hAnsi="Consolas"/>
          <w:color w:val="243447"/>
          <w:sz w:val="16"/>
        </w:rPr>
        <w:t xml:space="preserve">    },</w:t>
      </w:r>
      <w:r>
        <w:br/>
      </w:r>
      <w:r>
        <w:rPr>
          <w:rFonts w:ascii="Consolas" w:hAnsi="Consolas"/>
          <w:color w:val="243447"/>
          <w:sz w:val="16"/>
        </w:rPr>
        <w:t xml:space="preserve">    "player2": {</w:t>
      </w:r>
      <w:r>
        <w:br/>
      </w:r>
      <w:r>
        <w:rPr>
          <w:rFonts w:ascii="Consolas" w:hAnsi="Consolas"/>
          <w:color w:val="243447"/>
          <w:sz w:val="16"/>
        </w:rPr>
        <w:t xml:space="preserve">      "actor": "player",</w:t>
      </w:r>
      <w:r>
        <w:br/>
      </w:r>
      <w:r>
        <w:rPr>
          <w:rFonts w:ascii="Consolas" w:hAnsi="Consolas"/>
          <w:color w:val="243447"/>
          <w:sz w:val="16"/>
        </w:rPr>
        <w:t xml:space="preserve">      "acceptedMoves": [</w:t>
      </w:r>
      <w:r>
        <w:br/>
      </w:r>
      <w:r>
        <w:rPr>
          <w:rFonts w:ascii="Consolas" w:hAnsi="Consolas"/>
          <w:color w:val="243447"/>
          <w:sz w:val="16"/>
        </w:rPr>
        <w:t xml:space="preserve">        { "x": 3, "y": 4, "result": "correct", "nextNodeId": "done" }</w:t>
      </w:r>
      <w:r>
        <w:br/>
      </w:r>
      <w:r>
        <w:rPr>
          <w:rFonts w:ascii="Consolas" w:hAnsi="Consolas"/>
          <w:color w:val="243447"/>
          <w:sz w:val="16"/>
        </w:rPr>
        <w:t xml:space="preserve">      ]</w:t>
      </w:r>
      <w:r>
        <w:br/>
      </w:r>
      <w:r>
        <w:rPr>
          <w:rFonts w:ascii="Consolas" w:hAnsi="Consolas"/>
          <w:color w:val="243447"/>
          <w:sz w:val="16"/>
        </w:rPr>
        <w:t xml:space="preserve">    },</w:t>
      </w:r>
      <w:r>
        <w:br/>
      </w:r>
      <w:r>
        <w:rPr>
          <w:rFonts w:ascii="Consolas" w:hAnsi="Consolas"/>
          <w:color w:val="243447"/>
          <w:sz w:val="16"/>
        </w:rPr>
        <w:t xml:space="preserve">    "done": { "terminal": "success" }</w:t>
      </w:r>
      <w:r>
        <w:br/>
      </w:r>
      <w:r>
        <w:rPr>
          <w:rFonts w:ascii="Consolas" w:hAnsi="Consolas"/>
          <w:color w:val="243447"/>
          <w:sz w:val="16"/>
        </w:rPr>
        <w:t xml:space="preserve">  }</w:t>
      </w:r>
      <w:r>
        <w:br/>
      </w:r>
      <w:r>
        <w:rPr>
          <w:rFonts w:ascii="Consolas" w:hAnsi="Consolas"/>
          <w:color w:val="243447"/>
          <w:sz w:val="16"/>
        </w:rPr>
        <w:t>}</w:t>
      </w:r>
    </w:p>
    <w:p w14:paraId="6F752602" w14:textId="77777777" w:rsidR="00166D5E" w:rsidRDefault="00000000">
      <w:r>
        <w:br w:type="page"/>
      </w:r>
    </w:p>
    <w:p w14:paraId="7C40020D" w14:textId="77777777" w:rsidR="00166D5E" w:rsidRDefault="00000000">
      <w:pPr>
        <w:pStyle w:val="21"/>
      </w:pPr>
      <w:r>
        <w:lastRenderedPageBreak/>
        <w:t xml:space="preserve">6.6 </w:t>
      </w:r>
      <w:r>
        <w:t>자주</w:t>
      </w:r>
      <w:r>
        <w:t xml:space="preserve"> </w:t>
      </w:r>
      <w:r>
        <w:t>보는</w:t>
      </w:r>
      <w:r>
        <w:t xml:space="preserve"> JSON </w:t>
      </w:r>
      <w:r>
        <w:t>항목을</w:t>
      </w:r>
      <w:r>
        <w:t xml:space="preserve"> </w:t>
      </w:r>
      <w:r>
        <w:t>쉬운</w:t>
      </w:r>
      <w:r>
        <w:t xml:space="preserve"> </w:t>
      </w:r>
      <w:r>
        <w:t>말로</w:t>
      </w:r>
      <w:r>
        <w:t xml:space="preserve"> </w:t>
      </w:r>
      <w:r>
        <w:t>읽기</w:t>
      </w:r>
    </w:p>
    <w:tbl>
      <w:tblPr>
        <w:tblStyle w:val="af9"/>
        <w:tblW w:w="9360" w:type="dxa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3600"/>
        <w:gridCol w:w="3600"/>
      </w:tblGrid>
      <w:tr w:rsidR="00166D5E" w14:paraId="593B78BD" w14:textId="77777777">
        <w:trPr>
          <w:cantSplit/>
          <w:tblHeader/>
        </w:trPr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B9925" w14:textId="77777777" w:rsidR="00166D5E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항목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EF3FC" w14:textId="77777777" w:rsidR="00166D5E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쉬운</w:t>
            </w:r>
            <w:r>
              <w:rPr>
                <w:b/>
                <w:color w:val="1F4D78"/>
                <w:sz w:val="19"/>
              </w:rPr>
              <w:t xml:space="preserve"> </w:t>
            </w:r>
            <w:r>
              <w:rPr>
                <w:b/>
                <w:color w:val="1F4D78"/>
                <w:sz w:val="19"/>
              </w:rPr>
              <w:t>뜻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2F8B1" w14:textId="77777777" w:rsidR="00166D5E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확인할</w:t>
            </w:r>
            <w:r>
              <w:rPr>
                <w:b/>
                <w:color w:val="1F4D78"/>
                <w:sz w:val="19"/>
              </w:rPr>
              <w:t xml:space="preserve"> </w:t>
            </w:r>
            <w:r>
              <w:rPr>
                <w:b/>
                <w:color w:val="1F4D78"/>
                <w:sz w:val="19"/>
              </w:rPr>
              <w:t>점</w:t>
            </w:r>
          </w:p>
        </w:tc>
      </w:tr>
      <w:tr w:rsidR="00166D5E" w14:paraId="12BE9B0B" w14:textId="77777777">
        <w:trPr>
          <w:cantSplit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3CDB7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rootNodeId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7C445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첫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단계의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이름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135ED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보통</w:t>
            </w:r>
            <w:r>
              <w:rPr>
                <w:sz w:val="18"/>
              </w:rPr>
              <w:t xml:space="preserve"> root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</w:t>
            </w:r>
          </w:p>
        </w:tc>
      </w:tr>
      <w:tr w:rsidR="00166D5E" w14:paraId="1D3AE173" w14:textId="77777777">
        <w:trPr>
          <w:cantSplit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EB596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nodes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90500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문제에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들어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단계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18BBF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root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단계가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있어야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함</w:t>
            </w:r>
          </w:p>
        </w:tc>
      </w:tr>
      <w:tr w:rsidR="00166D5E" w14:paraId="6C9B6BBE" w14:textId="77777777">
        <w:trPr>
          <w:cantSplit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7C20E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actor: player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C85A7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학습자가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차례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0272A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acceptedMoves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</w:t>
            </w:r>
          </w:p>
        </w:tc>
      </w:tr>
      <w:tr w:rsidR="00166D5E" w14:paraId="2C179B4F" w14:textId="77777777">
        <w:trPr>
          <w:cantSplit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15109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actor: opponent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E873B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상대가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자동으로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차례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6CEC8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move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nextNodeId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</w:t>
            </w:r>
          </w:p>
        </w:tc>
      </w:tr>
      <w:tr w:rsidR="00166D5E" w14:paraId="4D3BE670" w14:textId="77777777">
        <w:trPr>
          <w:cantSplit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DF892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acceptedMoves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5CED5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정답으로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인정할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목록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C9A65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 xml:space="preserve">x, y, result, nextNodeId </w:t>
            </w:r>
            <w:r>
              <w:rPr>
                <w:sz w:val="18"/>
              </w:rPr>
              <w:t>확인</w:t>
            </w:r>
          </w:p>
        </w:tc>
      </w:tr>
      <w:tr w:rsidR="00166D5E" w14:paraId="545FE7E0" w14:textId="77777777">
        <w:trPr>
          <w:cantSplit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4370C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forbiddenMoves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09176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특별히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금지할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목록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94E5C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일반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오답은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넣지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않아도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됨</w:t>
            </w:r>
          </w:p>
        </w:tc>
      </w:tr>
      <w:tr w:rsidR="00166D5E" w14:paraId="301875A9" w14:textId="77777777">
        <w:trPr>
          <w:cantSplit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F6F03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nextNodeId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2C2D8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뒤에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이름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9C2F2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 xml:space="preserve">nodes </w:t>
            </w:r>
            <w:r>
              <w:rPr>
                <w:sz w:val="18"/>
              </w:rPr>
              <w:t>안에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같은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이름이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있어야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함</w:t>
            </w:r>
          </w:p>
        </w:tc>
      </w:tr>
      <w:tr w:rsidR="00166D5E" w14:paraId="7238115E" w14:textId="77777777">
        <w:trPr>
          <w:cantSplit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6B3A1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terminal: success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5FC28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문제를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성공으로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끝냄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76E1C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최소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경로가</w:t>
            </w:r>
            <w:r>
              <w:rPr>
                <w:sz w:val="18"/>
              </w:rPr>
              <w:t xml:space="preserve"> success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끝나야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함</w:t>
            </w:r>
          </w:p>
        </w:tc>
      </w:tr>
    </w:tbl>
    <w:p w14:paraId="6BFF443F" w14:textId="77777777" w:rsidR="00166D5E" w:rsidRDefault="00166D5E">
      <w:pPr>
        <w:spacing w:after="0"/>
      </w:pPr>
    </w:p>
    <w:p w14:paraId="3AEA23E4" w14:textId="77777777" w:rsidR="00166D5E" w:rsidRDefault="00000000">
      <w:pPr>
        <w:pStyle w:val="21"/>
      </w:pPr>
      <w:r>
        <w:t>6.7 JSON</w:t>
      </w:r>
      <w:r>
        <w:t>을</w:t>
      </w:r>
      <w:r>
        <w:t xml:space="preserve"> </w:t>
      </w:r>
      <w:r>
        <w:t>안전하게</w:t>
      </w:r>
      <w:r>
        <w:t xml:space="preserve"> </w:t>
      </w:r>
      <w:r>
        <w:t>고치는</w:t>
      </w:r>
      <w:r>
        <w:t xml:space="preserve"> </w:t>
      </w:r>
      <w:r>
        <w:t>순서</w:t>
      </w:r>
    </w:p>
    <w:p w14:paraId="436FB72C" w14:textId="77777777" w:rsidR="00166D5E" w:rsidRDefault="00000000">
      <w:pPr>
        <w:spacing w:after="100"/>
        <w:ind w:left="540" w:hanging="271"/>
      </w:pPr>
      <w:r>
        <w:rPr>
          <w:b/>
          <w:color w:val="1F4D78"/>
          <w:sz w:val="21"/>
        </w:rPr>
        <w:t xml:space="preserve">1. </w:t>
      </w:r>
      <w:r>
        <w:rPr>
          <w:b/>
          <w:color w:val="1F4D78"/>
          <w:sz w:val="21"/>
        </w:rPr>
        <w:t>원본</w:t>
      </w:r>
      <w:r>
        <w:rPr>
          <w:b/>
          <w:color w:val="1F4D78"/>
          <w:sz w:val="21"/>
        </w:rPr>
        <w:t xml:space="preserve"> </w:t>
      </w:r>
      <w:r>
        <w:rPr>
          <w:b/>
          <w:color w:val="1F4D78"/>
          <w:sz w:val="21"/>
        </w:rPr>
        <w:t>백업</w:t>
      </w:r>
      <w:r>
        <w:rPr>
          <w:b/>
          <w:color w:val="1F4D78"/>
          <w:sz w:val="21"/>
        </w:rPr>
        <w:t xml:space="preserve">: </w:t>
      </w:r>
      <w:r>
        <w:rPr>
          <w:sz w:val="21"/>
        </w:rPr>
        <w:t>입력칸을</w:t>
      </w:r>
      <w:r>
        <w:rPr>
          <w:sz w:val="21"/>
        </w:rPr>
        <w:t xml:space="preserve"> </w:t>
      </w:r>
      <w:r>
        <w:rPr>
          <w:sz w:val="21"/>
        </w:rPr>
        <w:t>클릭한</w:t>
      </w:r>
      <w:r>
        <w:rPr>
          <w:sz w:val="21"/>
        </w:rPr>
        <w:t xml:space="preserve"> </w:t>
      </w:r>
      <w:r>
        <w:rPr>
          <w:sz w:val="21"/>
        </w:rPr>
        <w:t>뒤</w:t>
      </w:r>
      <w:r>
        <w:rPr>
          <w:sz w:val="21"/>
        </w:rPr>
        <w:t xml:space="preserve"> Ctrl </w:t>
      </w:r>
      <w:r>
        <w:rPr>
          <w:sz w:val="21"/>
        </w:rPr>
        <w:t>키를</w:t>
      </w:r>
      <w:r>
        <w:rPr>
          <w:sz w:val="21"/>
        </w:rPr>
        <w:t xml:space="preserve"> </w:t>
      </w:r>
      <w:r>
        <w:rPr>
          <w:sz w:val="21"/>
        </w:rPr>
        <w:t>누른</w:t>
      </w:r>
      <w:r>
        <w:rPr>
          <w:sz w:val="21"/>
        </w:rPr>
        <w:t xml:space="preserve"> </w:t>
      </w:r>
      <w:r>
        <w:rPr>
          <w:sz w:val="21"/>
        </w:rPr>
        <w:t>채</w:t>
      </w:r>
      <w:r>
        <w:rPr>
          <w:sz w:val="21"/>
        </w:rPr>
        <w:t xml:space="preserve"> A</w:t>
      </w:r>
      <w:r>
        <w:rPr>
          <w:sz w:val="21"/>
        </w:rPr>
        <w:t>를</w:t>
      </w:r>
      <w:r>
        <w:rPr>
          <w:sz w:val="21"/>
        </w:rPr>
        <w:t xml:space="preserve"> </w:t>
      </w:r>
      <w:r>
        <w:rPr>
          <w:sz w:val="21"/>
        </w:rPr>
        <w:t>눌러</w:t>
      </w:r>
      <w:r>
        <w:rPr>
          <w:sz w:val="21"/>
        </w:rPr>
        <w:t xml:space="preserve"> </w:t>
      </w:r>
      <w:r>
        <w:rPr>
          <w:sz w:val="21"/>
        </w:rPr>
        <w:t>전체를</w:t>
      </w:r>
      <w:r>
        <w:rPr>
          <w:sz w:val="21"/>
        </w:rPr>
        <w:t xml:space="preserve"> </w:t>
      </w:r>
      <w:r>
        <w:rPr>
          <w:sz w:val="21"/>
        </w:rPr>
        <w:t>선택하고</w:t>
      </w:r>
      <w:r>
        <w:rPr>
          <w:sz w:val="21"/>
        </w:rPr>
        <w:t xml:space="preserve">, Ctrl </w:t>
      </w:r>
      <w:r>
        <w:rPr>
          <w:sz w:val="21"/>
        </w:rPr>
        <w:t>키를</w:t>
      </w:r>
      <w:r>
        <w:rPr>
          <w:sz w:val="21"/>
        </w:rPr>
        <w:t xml:space="preserve"> </w:t>
      </w:r>
      <w:r>
        <w:rPr>
          <w:sz w:val="21"/>
        </w:rPr>
        <w:t>누른</w:t>
      </w:r>
      <w:r>
        <w:rPr>
          <w:sz w:val="21"/>
        </w:rPr>
        <w:t xml:space="preserve"> </w:t>
      </w:r>
      <w:r>
        <w:rPr>
          <w:sz w:val="21"/>
        </w:rPr>
        <w:t>채</w:t>
      </w:r>
      <w:r>
        <w:rPr>
          <w:sz w:val="21"/>
        </w:rPr>
        <w:t xml:space="preserve"> C</w:t>
      </w:r>
      <w:r>
        <w:rPr>
          <w:sz w:val="21"/>
        </w:rPr>
        <w:t>를</w:t>
      </w:r>
      <w:r>
        <w:rPr>
          <w:sz w:val="21"/>
        </w:rPr>
        <w:t xml:space="preserve"> </w:t>
      </w:r>
      <w:r>
        <w:rPr>
          <w:sz w:val="21"/>
        </w:rPr>
        <w:t>눌러</w:t>
      </w:r>
      <w:r>
        <w:rPr>
          <w:sz w:val="21"/>
        </w:rPr>
        <w:t xml:space="preserve"> </w:t>
      </w:r>
      <w:r>
        <w:rPr>
          <w:sz w:val="21"/>
        </w:rPr>
        <w:t>복사합니다</w:t>
      </w:r>
      <w:r>
        <w:rPr>
          <w:sz w:val="21"/>
        </w:rPr>
        <w:t xml:space="preserve">. </w:t>
      </w:r>
      <w:r>
        <w:rPr>
          <w:sz w:val="21"/>
        </w:rPr>
        <w:t>메모장에</w:t>
      </w:r>
      <w:r>
        <w:rPr>
          <w:sz w:val="21"/>
        </w:rPr>
        <w:t xml:space="preserve"> </w:t>
      </w:r>
      <w:r>
        <w:rPr>
          <w:sz w:val="21"/>
        </w:rPr>
        <w:t>붙여</w:t>
      </w:r>
      <w:r>
        <w:rPr>
          <w:sz w:val="21"/>
        </w:rPr>
        <w:t xml:space="preserve"> </w:t>
      </w:r>
      <w:r>
        <w:rPr>
          <w:sz w:val="21"/>
        </w:rPr>
        <w:t>두면</w:t>
      </w:r>
      <w:r>
        <w:rPr>
          <w:sz w:val="21"/>
        </w:rPr>
        <w:t xml:space="preserve"> </w:t>
      </w:r>
      <w:r>
        <w:rPr>
          <w:sz w:val="21"/>
        </w:rPr>
        <w:t>문제가</w:t>
      </w:r>
      <w:r>
        <w:rPr>
          <w:sz w:val="21"/>
        </w:rPr>
        <w:t xml:space="preserve"> </w:t>
      </w:r>
      <w:r>
        <w:rPr>
          <w:sz w:val="21"/>
        </w:rPr>
        <w:t>생겼을</w:t>
      </w:r>
      <w:r>
        <w:rPr>
          <w:sz w:val="21"/>
        </w:rPr>
        <w:t xml:space="preserve"> </w:t>
      </w:r>
      <w:r>
        <w:rPr>
          <w:sz w:val="21"/>
        </w:rPr>
        <w:t>때</w:t>
      </w:r>
      <w:r>
        <w:rPr>
          <w:sz w:val="21"/>
        </w:rPr>
        <w:t xml:space="preserve"> </w:t>
      </w:r>
      <w:r>
        <w:rPr>
          <w:sz w:val="21"/>
        </w:rPr>
        <w:t>복사본으로</w:t>
      </w:r>
      <w:r>
        <w:rPr>
          <w:sz w:val="21"/>
        </w:rPr>
        <w:t xml:space="preserve"> </w:t>
      </w:r>
      <w:r>
        <w:rPr>
          <w:sz w:val="21"/>
        </w:rPr>
        <w:t>되돌릴</w:t>
      </w:r>
      <w:r>
        <w:rPr>
          <w:sz w:val="21"/>
        </w:rPr>
        <w:t xml:space="preserve"> </w:t>
      </w:r>
      <w:r>
        <w:rPr>
          <w:sz w:val="21"/>
        </w:rPr>
        <w:t>수</w:t>
      </w:r>
      <w:r>
        <w:rPr>
          <w:sz w:val="21"/>
        </w:rPr>
        <w:t xml:space="preserve"> </w:t>
      </w:r>
      <w:r>
        <w:rPr>
          <w:sz w:val="21"/>
        </w:rPr>
        <w:t>있습니다</w:t>
      </w:r>
      <w:r>
        <w:rPr>
          <w:sz w:val="21"/>
        </w:rPr>
        <w:t>.</w:t>
      </w:r>
    </w:p>
    <w:p w14:paraId="2FD2E88E" w14:textId="77777777" w:rsidR="00166D5E" w:rsidRDefault="00000000">
      <w:pPr>
        <w:spacing w:after="100"/>
        <w:ind w:left="540" w:hanging="271"/>
      </w:pPr>
      <w:r>
        <w:rPr>
          <w:b/>
          <w:color w:val="1F4D78"/>
          <w:sz w:val="21"/>
        </w:rPr>
        <w:t xml:space="preserve">2. </w:t>
      </w:r>
      <w:r>
        <w:rPr>
          <w:b/>
          <w:color w:val="1F4D78"/>
          <w:sz w:val="21"/>
        </w:rPr>
        <w:t>좌표부터</w:t>
      </w:r>
      <w:r>
        <w:rPr>
          <w:b/>
          <w:color w:val="1F4D78"/>
          <w:sz w:val="21"/>
        </w:rPr>
        <w:t xml:space="preserve"> </w:t>
      </w:r>
      <w:r>
        <w:rPr>
          <w:b/>
          <w:color w:val="1F4D78"/>
          <w:sz w:val="21"/>
        </w:rPr>
        <w:t>종이에</w:t>
      </w:r>
      <w:r>
        <w:rPr>
          <w:b/>
          <w:color w:val="1F4D78"/>
          <w:sz w:val="21"/>
        </w:rPr>
        <w:t xml:space="preserve"> </w:t>
      </w:r>
      <w:r>
        <w:rPr>
          <w:b/>
          <w:color w:val="1F4D78"/>
          <w:sz w:val="21"/>
        </w:rPr>
        <w:t>적기</w:t>
      </w:r>
      <w:r>
        <w:rPr>
          <w:b/>
          <w:color w:val="1F4D78"/>
          <w:sz w:val="21"/>
        </w:rPr>
        <w:t xml:space="preserve">: </w:t>
      </w:r>
      <w:r>
        <w:rPr>
          <w:sz w:val="21"/>
        </w:rPr>
        <w:t>화면</w:t>
      </w:r>
      <w:r>
        <w:rPr>
          <w:sz w:val="21"/>
        </w:rPr>
        <w:t xml:space="preserve"> </w:t>
      </w:r>
      <w:r>
        <w:rPr>
          <w:sz w:val="21"/>
        </w:rPr>
        <w:t>좌표를</w:t>
      </w:r>
      <w:r>
        <w:rPr>
          <w:sz w:val="21"/>
        </w:rPr>
        <w:t xml:space="preserve"> </w:t>
      </w:r>
      <w:r>
        <w:rPr>
          <w:sz w:val="21"/>
        </w:rPr>
        <w:t>내부</w:t>
      </w:r>
      <w:r>
        <w:rPr>
          <w:sz w:val="21"/>
        </w:rPr>
        <w:t xml:space="preserve"> x·y</w:t>
      </w:r>
      <w:r>
        <w:rPr>
          <w:sz w:val="21"/>
        </w:rPr>
        <w:t>로</w:t>
      </w:r>
      <w:r>
        <w:rPr>
          <w:sz w:val="21"/>
        </w:rPr>
        <w:t xml:space="preserve"> </w:t>
      </w:r>
      <w:r>
        <w:rPr>
          <w:sz w:val="21"/>
        </w:rPr>
        <w:t>바꾸어</w:t>
      </w:r>
      <w:r>
        <w:rPr>
          <w:sz w:val="21"/>
        </w:rPr>
        <w:t xml:space="preserve"> </w:t>
      </w:r>
      <w:r>
        <w:rPr>
          <w:sz w:val="21"/>
        </w:rPr>
        <w:t>적고</w:t>
      </w:r>
      <w:r>
        <w:rPr>
          <w:sz w:val="21"/>
        </w:rPr>
        <w:t xml:space="preserve">, </w:t>
      </w:r>
      <w:r>
        <w:rPr>
          <w:sz w:val="21"/>
        </w:rPr>
        <w:t>학습자</w:t>
      </w:r>
      <w:r>
        <w:rPr>
          <w:sz w:val="21"/>
        </w:rPr>
        <w:t xml:space="preserve"> </w:t>
      </w:r>
      <w:r>
        <w:rPr>
          <w:sz w:val="21"/>
        </w:rPr>
        <w:t>수와</w:t>
      </w:r>
      <w:r>
        <w:rPr>
          <w:sz w:val="21"/>
        </w:rPr>
        <w:t xml:space="preserve"> </w:t>
      </w:r>
      <w:r>
        <w:rPr>
          <w:sz w:val="21"/>
        </w:rPr>
        <w:t>상대</w:t>
      </w:r>
      <w:r>
        <w:rPr>
          <w:sz w:val="21"/>
        </w:rPr>
        <w:t xml:space="preserve"> </w:t>
      </w:r>
      <w:r>
        <w:rPr>
          <w:sz w:val="21"/>
        </w:rPr>
        <w:t>수를</w:t>
      </w:r>
      <w:r>
        <w:rPr>
          <w:sz w:val="21"/>
        </w:rPr>
        <w:t xml:space="preserve"> </w:t>
      </w:r>
      <w:r>
        <w:rPr>
          <w:sz w:val="21"/>
        </w:rPr>
        <w:t>구분합니다</w:t>
      </w:r>
      <w:r>
        <w:rPr>
          <w:sz w:val="21"/>
        </w:rPr>
        <w:t>.</w:t>
      </w:r>
    </w:p>
    <w:p w14:paraId="493053B2" w14:textId="77777777" w:rsidR="00166D5E" w:rsidRDefault="00000000">
      <w:pPr>
        <w:spacing w:after="100"/>
        <w:ind w:left="540" w:hanging="271"/>
      </w:pPr>
      <w:r>
        <w:rPr>
          <w:b/>
          <w:color w:val="1F4D78"/>
          <w:sz w:val="21"/>
        </w:rPr>
        <w:t xml:space="preserve">3. </w:t>
      </w:r>
      <w:r>
        <w:rPr>
          <w:b/>
          <w:color w:val="1F4D78"/>
          <w:sz w:val="21"/>
        </w:rPr>
        <w:t>한</w:t>
      </w:r>
      <w:r>
        <w:rPr>
          <w:b/>
          <w:color w:val="1F4D78"/>
          <w:sz w:val="21"/>
        </w:rPr>
        <w:t xml:space="preserve"> </w:t>
      </w:r>
      <w:r>
        <w:rPr>
          <w:b/>
          <w:color w:val="1F4D78"/>
          <w:sz w:val="21"/>
        </w:rPr>
        <w:t>번에</w:t>
      </w:r>
      <w:r>
        <w:rPr>
          <w:b/>
          <w:color w:val="1F4D78"/>
          <w:sz w:val="21"/>
        </w:rPr>
        <w:t xml:space="preserve"> </w:t>
      </w:r>
      <w:r>
        <w:rPr>
          <w:b/>
          <w:color w:val="1F4D78"/>
          <w:sz w:val="21"/>
        </w:rPr>
        <w:t>한</w:t>
      </w:r>
      <w:r>
        <w:rPr>
          <w:b/>
          <w:color w:val="1F4D78"/>
          <w:sz w:val="21"/>
        </w:rPr>
        <w:t xml:space="preserve"> </w:t>
      </w:r>
      <w:r>
        <w:rPr>
          <w:b/>
          <w:color w:val="1F4D78"/>
          <w:sz w:val="21"/>
        </w:rPr>
        <w:t>부분만</w:t>
      </w:r>
      <w:r>
        <w:rPr>
          <w:b/>
          <w:color w:val="1F4D78"/>
          <w:sz w:val="21"/>
        </w:rPr>
        <w:t xml:space="preserve"> </w:t>
      </w:r>
      <w:r>
        <w:rPr>
          <w:b/>
          <w:color w:val="1F4D78"/>
          <w:sz w:val="21"/>
        </w:rPr>
        <w:t>수정</w:t>
      </w:r>
      <w:r>
        <w:rPr>
          <w:b/>
          <w:color w:val="1F4D78"/>
          <w:sz w:val="21"/>
        </w:rPr>
        <w:t xml:space="preserve">: </w:t>
      </w:r>
      <w:r>
        <w:rPr>
          <w:sz w:val="21"/>
        </w:rPr>
        <w:t>좌표</w:t>
      </w:r>
      <w:r>
        <w:rPr>
          <w:sz w:val="21"/>
        </w:rPr>
        <w:t xml:space="preserve"> </w:t>
      </w:r>
      <w:r>
        <w:rPr>
          <w:sz w:val="21"/>
        </w:rPr>
        <w:t>한</w:t>
      </w:r>
      <w:r>
        <w:rPr>
          <w:sz w:val="21"/>
        </w:rPr>
        <w:t xml:space="preserve"> </w:t>
      </w:r>
      <w:r>
        <w:rPr>
          <w:sz w:val="21"/>
        </w:rPr>
        <w:t>쌍이나</w:t>
      </w:r>
      <w:r>
        <w:rPr>
          <w:sz w:val="21"/>
        </w:rPr>
        <w:t xml:space="preserve"> </w:t>
      </w:r>
      <w:r>
        <w:rPr>
          <w:sz w:val="21"/>
        </w:rPr>
        <w:t>다음</w:t>
      </w:r>
      <w:r>
        <w:rPr>
          <w:sz w:val="21"/>
        </w:rPr>
        <w:t xml:space="preserve"> </w:t>
      </w:r>
      <w:r>
        <w:rPr>
          <w:sz w:val="21"/>
        </w:rPr>
        <w:t>단계</w:t>
      </w:r>
      <w:r>
        <w:rPr>
          <w:sz w:val="21"/>
        </w:rPr>
        <w:t xml:space="preserve"> </w:t>
      </w:r>
      <w:r>
        <w:rPr>
          <w:sz w:val="21"/>
        </w:rPr>
        <w:t>이름</w:t>
      </w:r>
      <w:r>
        <w:rPr>
          <w:sz w:val="21"/>
        </w:rPr>
        <w:t xml:space="preserve"> </w:t>
      </w:r>
      <w:r>
        <w:rPr>
          <w:sz w:val="21"/>
        </w:rPr>
        <w:t>하나만</w:t>
      </w:r>
      <w:r>
        <w:rPr>
          <w:sz w:val="21"/>
        </w:rPr>
        <w:t xml:space="preserve"> </w:t>
      </w:r>
      <w:r>
        <w:rPr>
          <w:sz w:val="21"/>
        </w:rPr>
        <w:t>바꾼</w:t>
      </w:r>
      <w:r>
        <w:rPr>
          <w:sz w:val="21"/>
        </w:rPr>
        <w:t xml:space="preserve"> </w:t>
      </w:r>
      <w:r>
        <w:rPr>
          <w:sz w:val="21"/>
        </w:rPr>
        <w:t>뒤</w:t>
      </w:r>
      <w:r>
        <w:rPr>
          <w:sz w:val="21"/>
        </w:rPr>
        <w:t xml:space="preserve"> </w:t>
      </w:r>
      <w:r>
        <w:rPr>
          <w:sz w:val="21"/>
        </w:rPr>
        <w:t>임시저장을</w:t>
      </w:r>
      <w:r>
        <w:rPr>
          <w:sz w:val="21"/>
        </w:rPr>
        <w:t xml:space="preserve"> </w:t>
      </w:r>
      <w:r>
        <w:rPr>
          <w:sz w:val="21"/>
        </w:rPr>
        <w:t>시도합니다</w:t>
      </w:r>
      <w:r>
        <w:rPr>
          <w:sz w:val="21"/>
        </w:rPr>
        <w:t xml:space="preserve">. </w:t>
      </w:r>
      <w:r>
        <w:rPr>
          <w:sz w:val="21"/>
        </w:rPr>
        <w:t>여러</w:t>
      </w:r>
      <w:r>
        <w:rPr>
          <w:sz w:val="21"/>
        </w:rPr>
        <w:t xml:space="preserve"> </w:t>
      </w:r>
      <w:r>
        <w:rPr>
          <w:sz w:val="21"/>
        </w:rPr>
        <w:t>곳을</w:t>
      </w:r>
      <w:r>
        <w:rPr>
          <w:sz w:val="21"/>
        </w:rPr>
        <w:t xml:space="preserve"> </w:t>
      </w:r>
      <w:r>
        <w:rPr>
          <w:sz w:val="21"/>
        </w:rPr>
        <w:t>한꺼번에</w:t>
      </w:r>
      <w:r>
        <w:rPr>
          <w:sz w:val="21"/>
        </w:rPr>
        <w:t xml:space="preserve"> </w:t>
      </w:r>
      <w:r>
        <w:rPr>
          <w:sz w:val="21"/>
        </w:rPr>
        <w:t>고치면</w:t>
      </w:r>
      <w:r>
        <w:rPr>
          <w:sz w:val="21"/>
        </w:rPr>
        <w:t xml:space="preserve"> </w:t>
      </w:r>
      <w:r>
        <w:rPr>
          <w:sz w:val="21"/>
        </w:rPr>
        <w:t>오류</w:t>
      </w:r>
      <w:r>
        <w:rPr>
          <w:sz w:val="21"/>
        </w:rPr>
        <w:t xml:space="preserve"> </w:t>
      </w:r>
      <w:r>
        <w:rPr>
          <w:sz w:val="21"/>
        </w:rPr>
        <w:t>위치를</w:t>
      </w:r>
      <w:r>
        <w:rPr>
          <w:sz w:val="21"/>
        </w:rPr>
        <w:t xml:space="preserve"> </w:t>
      </w:r>
      <w:r>
        <w:rPr>
          <w:sz w:val="21"/>
        </w:rPr>
        <w:t>찾기</w:t>
      </w:r>
      <w:r>
        <w:rPr>
          <w:sz w:val="21"/>
        </w:rPr>
        <w:t xml:space="preserve"> </w:t>
      </w:r>
      <w:r>
        <w:rPr>
          <w:sz w:val="21"/>
        </w:rPr>
        <w:t>어렵습니다</w:t>
      </w:r>
      <w:r>
        <w:rPr>
          <w:sz w:val="21"/>
        </w:rPr>
        <w:t>.</w:t>
      </w:r>
    </w:p>
    <w:p w14:paraId="5E07B1C6" w14:textId="77777777" w:rsidR="00166D5E" w:rsidRDefault="00000000">
      <w:pPr>
        <w:spacing w:after="100"/>
        <w:ind w:left="540" w:hanging="271"/>
      </w:pPr>
      <w:r>
        <w:rPr>
          <w:b/>
          <w:color w:val="1F4D78"/>
          <w:sz w:val="21"/>
        </w:rPr>
        <w:t xml:space="preserve">4. </w:t>
      </w:r>
      <w:r>
        <w:rPr>
          <w:b/>
          <w:color w:val="1F4D78"/>
          <w:sz w:val="21"/>
        </w:rPr>
        <w:t>영문</w:t>
      </w:r>
      <w:r>
        <w:rPr>
          <w:b/>
          <w:color w:val="1F4D78"/>
          <w:sz w:val="21"/>
        </w:rPr>
        <w:t xml:space="preserve"> </w:t>
      </w:r>
      <w:r>
        <w:rPr>
          <w:b/>
          <w:color w:val="1F4D78"/>
          <w:sz w:val="21"/>
        </w:rPr>
        <w:t>큰따옴표</w:t>
      </w:r>
      <w:r>
        <w:rPr>
          <w:b/>
          <w:color w:val="1F4D78"/>
          <w:sz w:val="21"/>
        </w:rPr>
        <w:t xml:space="preserve"> </w:t>
      </w:r>
      <w:r>
        <w:rPr>
          <w:b/>
          <w:color w:val="1F4D78"/>
          <w:sz w:val="21"/>
        </w:rPr>
        <w:t>사용</w:t>
      </w:r>
      <w:r>
        <w:rPr>
          <w:b/>
          <w:color w:val="1F4D78"/>
          <w:sz w:val="21"/>
        </w:rPr>
        <w:t xml:space="preserve">: </w:t>
      </w:r>
      <w:r>
        <w:rPr>
          <w:sz w:val="21"/>
        </w:rPr>
        <w:t>항목</w:t>
      </w:r>
      <w:r>
        <w:rPr>
          <w:sz w:val="21"/>
        </w:rPr>
        <w:t xml:space="preserve"> </w:t>
      </w:r>
      <w:r>
        <w:rPr>
          <w:sz w:val="21"/>
        </w:rPr>
        <w:t>이름과</w:t>
      </w:r>
      <w:r>
        <w:rPr>
          <w:sz w:val="21"/>
        </w:rPr>
        <w:t xml:space="preserve"> </w:t>
      </w:r>
      <w:r>
        <w:rPr>
          <w:sz w:val="21"/>
        </w:rPr>
        <w:t>글자</w:t>
      </w:r>
      <w:r>
        <w:rPr>
          <w:sz w:val="21"/>
        </w:rPr>
        <w:t xml:space="preserve"> </w:t>
      </w:r>
      <w:r>
        <w:rPr>
          <w:sz w:val="21"/>
        </w:rPr>
        <w:t>값에는</w:t>
      </w:r>
      <w:r>
        <w:rPr>
          <w:sz w:val="21"/>
        </w:rPr>
        <w:t xml:space="preserve"> </w:t>
      </w:r>
      <w:r>
        <w:rPr>
          <w:sz w:val="21"/>
        </w:rPr>
        <w:t>곧은</w:t>
      </w:r>
      <w:r>
        <w:rPr>
          <w:sz w:val="21"/>
        </w:rPr>
        <w:t xml:space="preserve"> </w:t>
      </w:r>
      <w:r>
        <w:rPr>
          <w:sz w:val="21"/>
        </w:rPr>
        <w:t>큰따옴표</w:t>
      </w:r>
      <w:r>
        <w:rPr>
          <w:sz w:val="21"/>
        </w:rPr>
        <w:t>(")</w:t>
      </w:r>
      <w:r>
        <w:rPr>
          <w:sz w:val="21"/>
        </w:rPr>
        <w:t>를</w:t>
      </w:r>
      <w:r>
        <w:rPr>
          <w:sz w:val="21"/>
        </w:rPr>
        <w:t xml:space="preserve"> </w:t>
      </w:r>
      <w:r>
        <w:rPr>
          <w:sz w:val="21"/>
        </w:rPr>
        <w:t>사용합니다</w:t>
      </w:r>
      <w:r>
        <w:rPr>
          <w:sz w:val="21"/>
        </w:rPr>
        <w:t xml:space="preserve">. </w:t>
      </w:r>
      <w:r>
        <w:rPr>
          <w:sz w:val="21"/>
        </w:rPr>
        <w:t>워드의</w:t>
      </w:r>
      <w:r>
        <w:rPr>
          <w:sz w:val="21"/>
        </w:rPr>
        <w:t xml:space="preserve"> </w:t>
      </w:r>
      <w:r>
        <w:rPr>
          <w:sz w:val="21"/>
        </w:rPr>
        <w:t>굽은</w:t>
      </w:r>
      <w:r>
        <w:rPr>
          <w:sz w:val="21"/>
        </w:rPr>
        <w:t xml:space="preserve"> </w:t>
      </w:r>
      <w:r>
        <w:rPr>
          <w:sz w:val="21"/>
        </w:rPr>
        <w:t>따옴표</w:t>
      </w:r>
      <w:r>
        <w:rPr>
          <w:sz w:val="21"/>
        </w:rPr>
        <w:t>(“ ”)</w:t>
      </w:r>
      <w:r>
        <w:rPr>
          <w:sz w:val="21"/>
        </w:rPr>
        <w:t>는</w:t>
      </w:r>
      <w:r>
        <w:rPr>
          <w:sz w:val="21"/>
        </w:rPr>
        <w:t xml:space="preserve"> </w:t>
      </w:r>
      <w:r>
        <w:rPr>
          <w:sz w:val="21"/>
        </w:rPr>
        <w:t>사용하지</w:t>
      </w:r>
      <w:r>
        <w:rPr>
          <w:sz w:val="21"/>
        </w:rPr>
        <w:t xml:space="preserve"> </w:t>
      </w:r>
      <w:r>
        <w:rPr>
          <w:sz w:val="21"/>
        </w:rPr>
        <w:t>않습니다</w:t>
      </w:r>
      <w:r>
        <w:rPr>
          <w:sz w:val="21"/>
        </w:rPr>
        <w:t>.</w:t>
      </w:r>
    </w:p>
    <w:p w14:paraId="683BD829" w14:textId="77777777" w:rsidR="00166D5E" w:rsidRDefault="00000000">
      <w:pPr>
        <w:spacing w:after="100"/>
        <w:ind w:left="540" w:hanging="271"/>
      </w:pPr>
      <w:r>
        <w:rPr>
          <w:b/>
          <w:color w:val="1F4D78"/>
          <w:sz w:val="21"/>
        </w:rPr>
        <w:t xml:space="preserve">5. </w:t>
      </w:r>
      <w:r>
        <w:rPr>
          <w:b/>
          <w:color w:val="1F4D78"/>
          <w:sz w:val="21"/>
        </w:rPr>
        <w:t>괄호와</w:t>
      </w:r>
      <w:r>
        <w:rPr>
          <w:b/>
          <w:color w:val="1F4D78"/>
          <w:sz w:val="21"/>
        </w:rPr>
        <w:t xml:space="preserve"> </w:t>
      </w:r>
      <w:r>
        <w:rPr>
          <w:b/>
          <w:color w:val="1F4D78"/>
          <w:sz w:val="21"/>
        </w:rPr>
        <w:t>쉼표</w:t>
      </w:r>
      <w:r>
        <w:rPr>
          <w:b/>
          <w:color w:val="1F4D78"/>
          <w:sz w:val="21"/>
        </w:rPr>
        <w:t xml:space="preserve"> </w:t>
      </w:r>
      <w:r>
        <w:rPr>
          <w:b/>
          <w:color w:val="1F4D78"/>
          <w:sz w:val="21"/>
        </w:rPr>
        <w:t>확인</w:t>
      </w:r>
      <w:r>
        <w:rPr>
          <w:b/>
          <w:color w:val="1F4D78"/>
          <w:sz w:val="21"/>
        </w:rPr>
        <w:t xml:space="preserve">: </w:t>
      </w:r>
      <w:r>
        <w:rPr>
          <w:sz w:val="21"/>
        </w:rPr>
        <w:t>여는</w:t>
      </w:r>
      <w:r>
        <w:rPr>
          <w:sz w:val="21"/>
        </w:rPr>
        <w:t xml:space="preserve"> </w:t>
      </w:r>
      <w:r>
        <w:rPr>
          <w:sz w:val="21"/>
        </w:rPr>
        <w:t>중괄호</w:t>
      </w:r>
      <w:r>
        <w:rPr>
          <w:sz w:val="21"/>
        </w:rPr>
        <w:t xml:space="preserve"> { </w:t>
      </w:r>
      <w:r>
        <w:rPr>
          <w:sz w:val="21"/>
        </w:rPr>
        <w:t>와</w:t>
      </w:r>
      <w:r>
        <w:rPr>
          <w:sz w:val="21"/>
        </w:rPr>
        <w:t xml:space="preserve"> </w:t>
      </w:r>
      <w:r>
        <w:rPr>
          <w:sz w:val="21"/>
        </w:rPr>
        <w:t>닫는</w:t>
      </w:r>
      <w:r>
        <w:rPr>
          <w:sz w:val="21"/>
        </w:rPr>
        <w:t xml:space="preserve"> </w:t>
      </w:r>
      <w:r>
        <w:rPr>
          <w:sz w:val="21"/>
        </w:rPr>
        <w:t>중괄호</w:t>
      </w:r>
      <w:r>
        <w:rPr>
          <w:sz w:val="21"/>
        </w:rPr>
        <w:t xml:space="preserve"> }, </w:t>
      </w:r>
      <w:r>
        <w:rPr>
          <w:sz w:val="21"/>
        </w:rPr>
        <w:t>여는</w:t>
      </w:r>
      <w:r>
        <w:rPr>
          <w:sz w:val="21"/>
        </w:rPr>
        <w:t xml:space="preserve"> </w:t>
      </w:r>
      <w:r>
        <w:rPr>
          <w:sz w:val="21"/>
        </w:rPr>
        <w:t>대괄호</w:t>
      </w:r>
      <w:r>
        <w:rPr>
          <w:sz w:val="21"/>
        </w:rPr>
        <w:t xml:space="preserve"> [ </w:t>
      </w:r>
      <w:r>
        <w:rPr>
          <w:sz w:val="21"/>
        </w:rPr>
        <w:t>와</w:t>
      </w:r>
      <w:r>
        <w:rPr>
          <w:sz w:val="21"/>
        </w:rPr>
        <w:t xml:space="preserve"> </w:t>
      </w:r>
      <w:r>
        <w:rPr>
          <w:sz w:val="21"/>
        </w:rPr>
        <w:t>닫는</w:t>
      </w:r>
      <w:r>
        <w:rPr>
          <w:sz w:val="21"/>
        </w:rPr>
        <w:t xml:space="preserve"> </w:t>
      </w:r>
      <w:r>
        <w:rPr>
          <w:sz w:val="21"/>
        </w:rPr>
        <w:t>대괄호</w:t>
      </w:r>
      <w:r>
        <w:rPr>
          <w:sz w:val="21"/>
        </w:rPr>
        <w:t xml:space="preserve"> ]</w:t>
      </w:r>
      <w:r>
        <w:rPr>
          <w:sz w:val="21"/>
        </w:rPr>
        <w:t>의</w:t>
      </w:r>
      <w:r>
        <w:rPr>
          <w:sz w:val="21"/>
        </w:rPr>
        <w:t xml:space="preserve"> </w:t>
      </w:r>
      <w:r>
        <w:rPr>
          <w:sz w:val="21"/>
        </w:rPr>
        <w:t>짝을</w:t>
      </w:r>
      <w:r>
        <w:rPr>
          <w:sz w:val="21"/>
        </w:rPr>
        <w:t xml:space="preserve"> </w:t>
      </w:r>
      <w:r>
        <w:rPr>
          <w:sz w:val="21"/>
        </w:rPr>
        <w:t>확인합니다</w:t>
      </w:r>
      <w:r>
        <w:rPr>
          <w:sz w:val="21"/>
        </w:rPr>
        <w:t xml:space="preserve">. </w:t>
      </w:r>
      <w:r>
        <w:rPr>
          <w:sz w:val="21"/>
        </w:rPr>
        <w:t>항목이</w:t>
      </w:r>
      <w:r>
        <w:rPr>
          <w:sz w:val="21"/>
        </w:rPr>
        <w:t xml:space="preserve"> </w:t>
      </w:r>
      <w:r>
        <w:rPr>
          <w:sz w:val="21"/>
        </w:rPr>
        <w:t>이어질</w:t>
      </w:r>
      <w:r>
        <w:rPr>
          <w:sz w:val="21"/>
        </w:rPr>
        <w:t xml:space="preserve"> </w:t>
      </w:r>
      <w:r>
        <w:rPr>
          <w:sz w:val="21"/>
        </w:rPr>
        <w:t>때만</w:t>
      </w:r>
      <w:r>
        <w:rPr>
          <w:sz w:val="21"/>
        </w:rPr>
        <w:t xml:space="preserve"> </w:t>
      </w:r>
      <w:r>
        <w:rPr>
          <w:sz w:val="21"/>
        </w:rPr>
        <w:t>쉼표를</w:t>
      </w:r>
      <w:r>
        <w:rPr>
          <w:sz w:val="21"/>
        </w:rPr>
        <w:t xml:space="preserve"> </w:t>
      </w:r>
      <w:r>
        <w:rPr>
          <w:sz w:val="21"/>
        </w:rPr>
        <w:t>넣습니다</w:t>
      </w:r>
      <w:r>
        <w:rPr>
          <w:sz w:val="21"/>
        </w:rPr>
        <w:t>.</w:t>
      </w:r>
    </w:p>
    <w:p w14:paraId="5AE097ED" w14:textId="77777777" w:rsidR="00166D5E" w:rsidRDefault="00000000">
      <w:pPr>
        <w:spacing w:after="100"/>
        <w:ind w:left="540" w:hanging="271"/>
      </w:pPr>
      <w:r>
        <w:rPr>
          <w:b/>
          <w:color w:val="1F4D78"/>
          <w:sz w:val="21"/>
        </w:rPr>
        <w:t xml:space="preserve">6. </w:t>
      </w:r>
      <w:r>
        <w:rPr>
          <w:b/>
          <w:color w:val="1F4D78"/>
          <w:sz w:val="21"/>
        </w:rPr>
        <w:t>임시저장</w:t>
      </w:r>
      <w:r>
        <w:rPr>
          <w:b/>
          <w:color w:val="1F4D78"/>
          <w:sz w:val="21"/>
        </w:rPr>
        <w:t xml:space="preserve"> → </w:t>
      </w:r>
      <w:r>
        <w:rPr>
          <w:b/>
          <w:color w:val="1F4D78"/>
          <w:sz w:val="21"/>
        </w:rPr>
        <w:t>자동검수</w:t>
      </w:r>
      <w:r>
        <w:rPr>
          <w:b/>
          <w:color w:val="1F4D78"/>
          <w:sz w:val="21"/>
        </w:rPr>
        <w:t xml:space="preserve"> → </w:t>
      </w:r>
      <w:r>
        <w:rPr>
          <w:b/>
          <w:color w:val="1F4D78"/>
          <w:sz w:val="21"/>
        </w:rPr>
        <w:t>미리보기</w:t>
      </w:r>
      <w:r>
        <w:rPr>
          <w:b/>
          <w:color w:val="1F4D78"/>
          <w:sz w:val="21"/>
        </w:rPr>
        <w:t xml:space="preserve">: </w:t>
      </w:r>
      <w:r>
        <w:rPr>
          <w:sz w:val="21"/>
        </w:rPr>
        <w:t>저장</w:t>
      </w:r>
      <w:r>
        <w:rPr>
          <w:sz w:val="21"/>
        </w:rPr>
        <w:t xml:space="preserve"> </w:t>
      </w:r>
      <w:r>
        <w:rPr>
          <w:sz w:val="21"/>
        </w:rPr>
        <w:t>오류가</w:t>
      </w:r>
      <w:r>
        <w:rPr>
          <w:sz w:val="21"/>
        </w:rPr>
        <w:t xml:space="preserve"> </w:t>
      </w:r>
      <w:r>
        <w:rPr>
          <w:sz w:val="21"/>
        </w:rPr>
        <w:t>없으면</w:t>
      </w:r>
      <w:r>
        <w:rPr>
          <w:sz w:val="21"/>
        </w:rPr>
        <w:t xml:space="preserve"> </w:t>
      </w:r>
      <w:r>
        <w:rPr>
          <w:sz w:val="21"/>
        </w:rPr>
        <w:t>자동검수를</w:t>
      </w:r>
      <w:r>
        <w:rPr>
          <w:sz w:val="21"/>
        </w:rPr>
        <w:t xml:space="preserve"> </w:t>
      </w:r>
      <w:r>
        <w:rPr>
          <w:sz w:val="21"/>
        </w:rPr>
        <w:t>실행하고</w:t>
      </w:r>
      <w:r>
        <w:rPr>
          <w:sz w:val="21"/>
        </w:rPr>
        <w:t xml:space="preserve">, </w:t>
      </w:r>
      <w:r>
        <w:rPr>
          <w:sz w:val="21"/>
        </w:rPr>
        <w:t>마지막으로</w:t>
      </w:r>
      <w:r>
        <w:rPr>
          <w:sz w:val="21"/>
        </w:rPr>
        <w:t xml:space="preserve"> </w:t>
      </w:r>
      <w:r>
        <w:rPr>
          <w:sz w:val="21"/>
        </w:rPr>
        <w:t>실제</w:t>
      </w:r>
      <w:r>
        <w:rPr>
          <w:sz w:val="21"/>
        </w:rPr>
        <w:t xml:space="preserve"> </w:t>
      </w:r>
      <w:r>
        <w:rPr>
          <w:sz w:val="21"/>
        </w:rPr>
        <w:t>정답</w:t>
      </w:r>
      <w:r>
        <w:rPr>
          <w:sz w:val="21"/>
        </w:rPr>
        <w:t xml:space="preserve"> </w:t>
      </w:r>
      <w:r>
        <w:rPr>
          <w:sz w:val="21"/>
        </w:rPr>
        <w:t>수순을</w:t>
      </w:r>
      <w:r>
        <w:rPr>
          <w:sz w:val="21"/>
        </w:rPr>
        <w:t xml:space="preserve"> </w:t>
      </w:r>
      <w:r>
        <w:rPr>
          <w:sz w:val="21"/>
        </w:rPr>
        <w:t>처음부터</w:t>
      </w:r>
      <w:r>
        <w:rPr>
          <w:sz w:val="21"/>
        </w:rPr>
        <w:t xml:space="preserve"> </w:t>
      </w:r>
      <w:r>
        <w:rPr>
          <w:sz w:val="21"/>
        </w:rPr>
        <w:t>끝까지</w:t>
      </w:r>
      <w:r>
        <w:rPr>
          <w:sz w:val="21"/>
        </w:rPr>
        <w:t xml:space="preserve"> </w:t>
      </w:r>
      <w:r>
        <w:rPr>
          <w:sz w:val="21"/>
        </w:rPr>
        <w:t>미리보기에서</w:t>
      </w:r>
      <w:r>
        <w:rPr>
          <w:sz w:val="21"/>
        </w:rPr>
        <w:t xml:space="preserve"> </w:t>
      </w:r>
      <w:r>
        <w:rPr>
          <w:sz w:val="21"/>
        </w:rPr>
        <w:t>둡니다</w:t>
      </w:r>
      <w:r>
        <w:rPr>
          <w:sz w:val="21"/>
        </w:rPr>
        <w:t>.</w:t>
      </w:r>
    </w:p>
    <w:p w14:paraId="753142AD" w14:textId="77777777" w:rsidR="00166D5E" w:rsidRDefault="00000000">
      <w:pPr>
        <w:shd w:val="clear" w:color="auto" w:fill="FFF7DC"/>
        <w:spacing w:before="80" w:after="160" w:line="288" w:lineRule="auto"/>
        <w:ind w:left="173" w:right="173"/>
      </w:pPr>
      <w:r>
        <w:rPr>
          <w:b/>
          <w:color w:val="9B1C1C"/>
          <w:sz w:val="20"/>
        </w:rPr>
        <w:lastRenderedPageBreak/>
        <w:t>오류</w:t>
      </w:r>
      <w:r>
        <w:rPr>
          <w:b/>
          <w:color w:val="9B1C1C"/>
          <w:sz w:val="20"/>
        </w:rPr>
        <w:t xml:space="preserve"> </w:t>
      </w:r>
      <w:r>
        <w:rPr>
          <w:b/>
          <w:color w:val="9B1C1C"/>
          <w:sz w:val="20"/>
        </w:rPr>
        <w:t>문구가</w:t>
      </w:r>
      <w:r>
        <w:rPr>
          <w:b/>
          <w:color w:val="9B1C1C"/>
          <w:sz w:val="20"/>
        </w:rPr>
        <w:t xml:space="preserve"> </w:t>
      </w:r>
      <w:r>
        <w:rPr>
          <w:b/>
          <w:color w:val="9B1C1C"/>
          <w:sz w:val="20"/>
        </w:rPr>
        <w:t>나오면</w:t>
      </w:r>
      <w:r>
        <w:rPr>
          <w:b/>
          <w:color w:val="9B1C1C"/>
          <w:sz w:val="20"/>
        </w:rPr>
        <w:t xml:space="preserve">  </w:t>
      </w:r>
      <w:r>
        <w:rPr>
          <w:sz w:val="20"/>
        </w:rPr>
        <w:t>오류를</w:t>
      </w:r>
      <w:r>
        <w:rPr>
          <w:sz w:val="20"/>
        </w:rPr>
        <w:t xml:space="preserve"> </w:t>
      </w:r>
      <w:r>
        <w:rPr>
          <w:sz w:val="20"/>
        </w:rPr>
        <w:t>위에서부터</w:t>
      </w:r>
      <w:r>
        <w:rPr>
          <w:sz w:val="20"/>
        </w:rPr>
        <w:t xml:space="preserve"> </w:t>
      </w:r>
      <w:r>
        <w:rPr>
          <w:sz w:val="20"/>
        </w:rPr>
        <w:t>하나씩</w:t>
      </w:r>
      <w:r>
        <w:rPr>
          <w:sz w:val="20"/>
        </w:rPr>
        <w:t xml:space="preserve"> </w:t>
      </w:r>
      <w:r>
        <w:rPr>
          <w:sz w:val="20"/>
        </w:rPr>
        <w:t>해결합니다</w:t>
      </w:r>
      <w:r>
        <w:rPr>
          <w:sz w:val="20"/>
        </w:rPr>
        <w:t xml:space="preserve">. </w:t>
      </w:r>
      <w:r>
        <w:rPr>
          <w:sz w:val="20"/>
        </w:rPr>
        <w:t>첫</w:t>
      </w:r>
      <w:r>
        <w:rPr>
          <w:sz w:val="20"/>
        </w:rPr>
        <w:t xml:space="preserve"> </w:t>
      </w:r>
      <w:r>
        <w:rPr>
          <w:sz w:val="20"/>
        </w:rPr>
        <w:t>오류</w:t>
      </w:r>
      <w:r>
        <w:rPr>
          <w:sz w:val="20"/>
        </w:rPr>
        <w:t xml:space="preserve"> </w:t>
      </w:r>
      <w:r>
        <w:rPr>
          <w:sz w:val="20"/>
        </w:rPr>
        <w:t>때문에</w:t>
      </w:r>
      <w:r>
        <w:rPr>
          <w:sz w:val="20"/>
        </w:rPr>
        <w:t xml:space="preserve"> </w:t>
      </w:r>
      <w:r>
        <w:rPr>
          <w:sz w:val="20"/>
        </w:rPr>
        <w:t>뒤의</w:t>
      </w:r>
      <w:r>
        <w:rPr>
          <w:sz w:val="20"/>
        </w:rPr>
        <w:t xml:space="preserve"> </w:t>
      </w:r>
      <w:r>
        <w:rPr>
          <w:sz w:val="20"/>
        </w:rPr>
        <w:t>여러</w:t>
      </w:r>
      <w:r>
        <w:rPr>
          <w:sz w:val="20"/>
        </w:rPr>
        <w:t xml:space="preserve"> </w:t>
      </w:r>
      <w:r>
        <w:rPr>
          <w:sz w:val="20"/>
        </w:rPr>
        <w:t>오류가</w:t>
      </w:r>
      <w:r>
        <w:rPr>
          <w:sz w:val="20"/>
        </w:rPr>
        <w:t xml:space="preserve"> </w:t>
      </w:r>
      <w:r>
        <w:rPr>
          <w:sz w:val="20"/>
        </w:rPr>
        <w:t>함께</w:t>
      </w:r>
      <w:r>
        <w:rPr>
          <w:sz w:val="20"/>
        </w:rPr>
        <w:t xml:space="preserve"> </w:t>
      </w:r>
      <w:r>
        <w:rPr>
          <w:sz w:val="20"/>
        </w:rPr>
        <w:t>생길</w:t>
      </w:r>
      <w:r>
        <w:rPr>
          <w:sz w:val="20"/>
        </w:rPr>
        <w:t xml:space="preserve"> </w:t>
      </w:r>
      <w:r>
        <w:rPr>
          <w:sz w:val="20"/>
        </w:rPr>
        <w:t>수</w:t>
      </w:r>
      <w:r>
        <w:rPr>
          <w:sz w:val="20"/>
        </w:rPr>
        <w:t xml:space="preserve"> </w:t>
      </w:r>
      <w:r>
        <w:rPr>
          <w:sz w:val="20"/>
        </w:rPr>
        <w:t>있으므로</w:t>
      </w:r>
      <w:r>
        <w:rPr>
          <w:sz w:val="20"/>
        </w:rPr>
        <w:t xml:space="preserve">, </w:t>
      </w:r>
      <w:r>
        <w:rPr>
          <w:sz w:val="20"/>
        </w:rPr>
        <w:t>첫</w:t>
      </w:r>
      <w:r>
        <w:rPr>
          <w:sz w:val="20"/>
        </w:rPr>
        <w:t xml:space="preserve"> </w:t>
      </w:r>
      <w:r>
        <w:rPr>
          <w:sz w:val="20"/>
        </w:rPr>
        <w:t>항목을</w:t>
      </w:r>
      <w:r>
        <w:rPr>
          <w:sz w:val="20"/>
        </w:rPr>
        <w:t xml:space="preserve"> </w:t>
      </w:r>
      <w:r>
        <w:rPr>
          <w:sz w:val="20"/>
        </w:rPr>
        <w:t>고친</w:t>
      </w:r>
      <w:r>
        <w:rPr>
          <w:sz w:val="20"/>
        </w:rPr>
        <w:t xml:space="preserve"> </w:t>
      </w:r>
      <w:r>
        <w:rPr>
          <w:sz w:val="20"/>
        </w:rPr>
        <w:t>뒤</w:t>
      </w:r>
      <w:r>
        <w:rPr>
          <w:sz w:val="20"/>
        </w:rPr>
        <w:t xml:space="preserve"> </w:t>
      </w:r>
      <w:r>
        <w:rPr>
          <w:sz w:val="20"/>
        </w:rPr>
        <w:t>다시</w:t>
      </w:r>
      <w:r>
        <w:rPr>
          <w:sz w:val="20"/>
        </w:rPr>
        <w:t xml:space="preserve"> </w:t>
      </w:r>
      <w:r>
        <w:rPr>
          <w:sz w:val="20"/>
        </w:rPr>
        <w:t>임시저장하거나</w:t>
      </w:r>
      <w:r>
        <w:rPr>
          <w:sz w:val="20"/>
        </w:rPr>
        <w:t xml:space="preserve"> </w:t>
      </w:r>
      <w:r>
        <w:rPr>
          <w:sz w:val="20"/>
        </w:rPr>
        <w:t>자동검수하세요</w:t>
      </w:r>
      <w:r>
        <w:rPr>
          <w:sz w:val="20"/>
        </w:rPr>
        <w:t>.</w:t>
      </w:r>
    </w:p>
    <w:p w14:paraId="7DD7D00B" w14:textId="77777777" w:rsidR="00166D5E" w:rsidRDefault="00000000">
      <w:r>
        <w:br w:type="page"/>
      </w:r>
    </w:p>
    <w:p w14:paraId="5B553719" w14:textId="77777777" w:rsidR="00166D5E" w:rsidRDefault="00000000">
      <w:pPr>
        <w:pStyle w:val="21"/>
      </w:pPr>
      <w:r>
        <w:lastRenderedPageBreak/>
        <w:t xml:space="preserve">6.8 </w:t>
      </w:r>
      <w:r>
        <w:t>자동검수</w:t>
      </w:r>
      <w:r>
        <w:t xml:space="preserve"> </w:t>
      </w:r>
      <w:r>
        <w:t>오류를</w:t>
      </w:r>
      <w:r>
        <w:t xml:space="preserve"> </w:t>
      </w:r>
      <w:r>
        <w:t>찾는</w:t>
      </w:r>
      <w:r>
        <w:t xml:space="preserve"> </w:t>
      </w:r>
      <w:r>
        <w:t>방법</w:t>
      </w:r>
    </w:p>
    <w:tbl>
      <w:tblPr>
        <w:tblStyle w:val="af9"/>
        <w:tblW w:w="9360" w:type="dxa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3060"/>
        <w:gridCol w:w="3420"/>
      </w:tblGrid>
      <w:tr w:rsidR="00166D5E" w14:paraId="74703BB4" w14:textId="7777777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F92B8" w14:textId="77777777" w:rsidR="00166D5E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화면에</w:t>
            </w:r>
            <w:r>
              <w:rPr>
                <w:b/>
                <w:color w:val="1F4D78"/>
                <w:sz w:val="19"/>
              </w:rPr>
              <w:t xml:space="preserve"> </w:t>
            </w:r>
            <w:r>
              <w:rPr>
                <w:b/>
                <w:color w:val="1F4D78"/>
                <w:sz w:val="19"/>
              </w:rPr>
              <w:t>보이는</w:t>
            </w:r>
            <w:r>
              <w:rPr>
                <w:b/>
                <w:color w:val="1F4D78"/>
                <w:sz w:val="19"/>
              </w:rPr>
              <w:t xml:space="preserve"> </w:t>
            </w:r>
            <w:r>
              <w:rPr>
                <w:b/>
                <w:color w:val="1F4D78"/>
                <w:sz w:val="19"/>
              </w:rPr>
              <w:t>오류</w:t>
            </w:r>
          </w:p>
        </w:tc>
        <w:tc>
          <w:tcPr>
            <w:tcW w:w="3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C987B" w14:textId="77777777" w:rsidR="00166D5E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뜻</w:t>
            </w:r>
          </w:p>
        </w:tc>
        <w:tc>
          <w:tcPr>
            <w:tcW w:w="34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24F12" w14:textId="77777777" w:rsidR="00166D5E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먼저</w:t>
            </w:r>
            <w:r>
              <w:rPr>
                <w:b/>
                <w:color w:val="1F4D78"/>
                <w:sz w:val="19"/>
              </w:rPr>
              <w:t xml:space="preserve"> </w:t>
            </w:r>
            <w:r>
              <w:rPr>
                <w:b/>
                <w:color w:val="1F4D78"/>
                <w:sz w:val="19"/>
              </w:rPr>
              <w:t>확인할</w:t>
            </w:r>
            <w:r>
              <w:rPr>
                <w:b/>
                <w:color w:val="1F4D78"/>
                <w:sz w:val="19"/>
              </w:rPr>
              <w:t xml:space="preserve"> </w:t>
            </w:r>
            <w:r>
              <w:rPr>
                <w:b/>
                <w:color w:val="1F4D78"/>
                <w:sz w:val="19"/>
              </w:rPr>
              <w:t>곳</w:t>
            </w:r>
          </w:p>
        </w:tc>
      </w:tr>
      <w:tr w:rsidR="00166D5E" w14:paraId="379544B3" w14:textId="7777777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F6440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정답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수순의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노드가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없습니다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5A878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시작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이름이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없거나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잘못됨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CC66D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rootNodeId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nodes </w:t>
            </w:r>
            <w:r>
              <w:rPr>
                <w:sz w:val="18"/>
              </w:rPr>
              <w:t>안의</w:t>
            </w:r>
            <w:r>
              <w:rPr>
                <w:sz w:val="18"/>
              </w:rPr>
              <w:t xml:space="preserve"> root</w:t>
            </w:r>
          </w:p>
        </w:tc>
      </w:tr>
      <w:tr w:rsidR="00166D5E" w14:paraId="7A744C81" w14:textId="7777777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95FAA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존재하지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노드입니다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7F863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다음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이름을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찾을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없음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0E315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 xml:space="preserve">nextNodeId </w:t>
            </w:r>
            <w:r>
              <w:rPr>
                <w:sz w:val="18"/>
              </w:rPr>
              <w:t>철자와</w:t>
            </w:r>
            <w:r>
              <w:rPr>
                <w:sz w:val="18"/>
              </w:rPr>
              <w:t xml:space="preserve"> nodes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이름</w:t>
            </w:r>
          </w:p>
        </w:tc>
      </w:tr>
      <w:tr w:rsidR="00166D5E" w14:paraId="1CC903F6" w14:textId="7777777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7F3B0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사용자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노드에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착수가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없습니다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C8678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학습자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차례에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목록이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있음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F9A23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 xml:space="preserve">acceptedMoves </w:t>
            </w:r>
            <w:r>
              <w:rPr>
                <w:sz w:val="18"/>
              </w:rPr>
              <w:t>안의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착수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줄</w:t>
            </w:r>
          </w:p>
        </w:tc>
      </w:tr>
      <w:tr w:rsidR="00166D5E" w14:paraId="252B0628" w14:textId="7777777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9C6A3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정답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불법입니다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645FE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이미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돌이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있거나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자리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7CE88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초기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좌표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착수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색</w:t>
            </w:r>
          </w:p>
        </w:tc>
      </w:tr>
      <w:tr w:rsidR="00166D5E" w14:paraId="26D41965" w14:textId="7777777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802B2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상대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응수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색상이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올바르지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않습니다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C6286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상대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색이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학습자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색과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맞지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않음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C6BE5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기본정보의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착수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색과</w:t>
            </w:r>
            <w:r>
              <w:rPr>
                <w:sz w:val="18"/>
              </w:rPr>
              <w:t xml:space="preserve"> opponent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color</w:t>
            </w:r>
          </w:p>
        </w:tc>
      </w:tr>
      <w:tr w:rsidR="00166D5E" w14:paraId="77462DDF" w14:textId="7777777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EEC11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성공으로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끝나는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경로가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없습니다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320BE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수순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끝에</w:t>
            </w:r>
            <w:r>
              <w:rPr>
                <w:sz w:val="18"/>
              </w:rPr>
              <w:t xml:space="preserve"> success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없음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BE754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마지막</w:t>
            </w:r>
            <w:r>
              <w:rPr>
                <w:sz w:val="18"/>
              </w:rPr>
              <w:t xml:space="preserve"> nextNodeId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terminal</w:t>
            </w:r>
          </w:p>
        </w:tc>
      </w:tr>
      <w:tr w:rsidR="00166D5E" w14:paraId="274E41E7" w14:textId="7777777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AB23B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도달할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노드입니다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462C3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어디에서도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연결되지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단계가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남음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DD12B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사용하지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삭제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또는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연결</w:t>
            </w:r>
          </w:p>
        </w:tc>
      </w:tr>
    </w:tbl>
    <w:p w14:paraId="00430840" w14:textId="77777777" w:rsidR="00166D5E" w:rsidRDefault="00166D5E">
      <w:pPr>
        <w:spacing w:after="0"/>
      </w:pPr>
    </w:p>
    <w:p w14:paraId="26A01DBF" w14:textId="77777777" w:rsidR="00166D5E" w:rsidRDefault="00000000">
      <w:pPr>
        <w:pStyle w:val="21"/>
      </w:pPr>
      <w:r>
        <w:t xml:space="preserve">6.9 </w:t>
      </w:r>
      <w:r>
        <w:t>게시</w:t>
      </w:r>
      <w:r>
        <w:t xml:space="preserve"> </w:t>
      </w:r>
      <w:r>
        <w:t>전</w:t>
      </w:r>
      <w:r>
        <w:t xml:space="preserve"> </w:t>
      </w:r>
      <w:r>
        <w:t>수순</w:t>
      </w:r>
      <w:r>
        <w:t xml:space="preserve"> </w:t>
      </w:r>
      <w:r>
        <w:t>확인표</w:t>
      </w:r>
    </w:p>
    <w:p w14:paraId="67A1FF74" w14:textId="77777777" w:rsidR="00166D5E" w:rsidRDefault="00000000">
      <w:pPr>
        <w:spacing w:after="80" w:line="288" w:lineRule="auto"/>
        <w:ind w:left="432" w:hanging="288"/>
      </w:pPr>
      <w:r>
        <w:rPr>
          <w:sz w:val="21"/>
        </w:rPr>
        <w:t xml:space="preserve">☐ </w:t>
      </w:r>
      <w:r>
        <w:rPr>
          <w:sz w:val="21"/>
        </w:rPr>
        <w:t>학습자의</w:t>
      </w:r>
      <w:r>
        <w:rPr>
          <w:sz w:val="21"/>
        </w:rPr>
        <w:t xml:space="preserve"> </w:t>
      </w:r>
      <w:r>
        <w:rPr>
          <w:sz w:val="21"/>
        </w:rPr>
        <w:t>착수</w:t>
      </w:r>
      <w:r>
        <w:rPr>
          <w:sz w:val="21"/>
        </w:rPr>
        <w:t xml:space="preserve"> </w:t>
      </w:r>
      <w:r>
        <w:rPr>
          <w:sz w:val="21"/>
        </w:rPr>
        <w:t>색과</w:t>
      </w:r>
      <w:r>
        <w:rPr>
          <w:sz w:val="21"/>
        </w:rPr>
        <w:t xml:space="preserve"> player </w:t>
      </w:r>
      <w:r>
        <w:rPr>
          <w:sz w:val="21"/>
        </w:rPr>
        <w:t>수의</w:t>
      </w:r>
      <w:r>
        <w:rPr>
          <w:sz w:val="21"/>
        </w:rPr>
        <w:t xml:space="preserve"> </w:t>
      </w:r>
      <w:r>
        <w:rPr>
          <w:sz w:val="21"/>
        </w:rPr>
        <w:t>돌</w:t>
      </w:r>
      <w:r>
        <w:rPr>
          <w:sz w:val="21"/>
        </w:rPr>
        <w:t xml:space="preserve"> </w:t>
      </w:r>
      <w:r>
        <w:rPr>
          <w:sz w:val="21"/>
        </w:rPr>
        <w:t>색이</w:t>
      </w:r>
      <w:r>
        <w:rPr>
          <w:sz w:val="21"/>
        </w:rPr>
        <w:t xml:space="preserve"> </w:t>
      </w:r>
      <w:r>
        <w:rPr>
          <w:sz w:val="21"/>
        </w:rPr>
        <w:t>맞는다</w:t>
      </w:r>
      <w:r>
        <w:rPr>
          <w:sz w:val="21"/>
        </w:rPr>
        <w:t>.</w:t>
      </w:r>
    </w:p>
    <w:p w14:paraId="4CD1EFEA" w14:textId="77777777" w:rsidR="00166D5E" w:rsidRDefault="00000000">
      <w:pPr>
        <w:spacing w:after="80" w:line="288" w:lineRule="auto"/>
        <w:ind w:left="432" w:hanging="288"/>
      </w:pPr>
      <w:r>
        <w:rPr>
          <w:sz w:val="21"/>
        </w:rPr>
        <w:t xml:space="preserve">☐ </w:t>
      </w:r>
      <w:r>
        <w:rPr>
          <w:sz w:val="21"/>
        </w:rPr>
        <w:t>모든</w:t>
      </w:r>
      <w:r>
        <w:rPr>
          <w:sz w:val="21"/>
        </w:rPr>
        <w:t xml:space="preserve"> x·y </w:t>
      </w:r>
      <w:r>
        <w:rPr>
          <w:sz w:val="21"/>
        </w:rPr>
        <w:t>좌표가</w:t>
      </w:r>
      <w:r>
        <w:rPr>
          <w:sz w:val="21"/>
        </w:rPr>
        <w:t xml:space="preserve"> </w:t>
      </w:r>
      <w:r>
        <w:rPr>
          <w:sz w:val="21"/>
        </w:rPr>
        <w:t>판</w:t>
      </w:r>
      <w:r>
        <w:rPr>
          <w:sz w:val="21"/>
        </w:rPr>
        <w:t xml:space="preserve"> </w:t>
      </w:r>
      <w:r>
        <w:rPr>
          <w:sz w:val="21"/>
        </w:rPr>
        <w:t>안에</w:t>
      </w:r>
      <w:r>
        <w:rPr>
          <w:sz w:val="21"/>
        </w:rPr>
        <w:t xml:space="preserve"> </w:t>
      </w:r>
      <w:r>
        <w:rPr>
          <w:sz w:val="21"/>
        </w:rPr>
        <w:t>있고</w:t>
      </w:r>
      <w:r>
        <w:rPr>
          <w:sz w:val="21"/>
        </w:rPr>
        <w:t xml:space="preserve"> </w:t>
      </w:r>
      <w:r>
        <w:rPr>
          <w:sz w:val="21"/>
        </w:rPr>
        <w:t>초기</w:t>
      </w:r>
      <w:r>
        <w:rPr>
          <w:sz w:val="21"/>
        </w:rPr>
        <w:t xml:space="preserve"> </w:t>
      </w:r>
      <w:r>
        <w:rPr>
          <w:sz w:val="21"/>
        </w:rPr>
        <w:t>돌과</w:t>
      </w:r>
      <w:r>
        <w:rPr>
          <w:sz w:val="21"/>
        </w:rPr>
        <w:t xml:space="preserve"> </w:t>
      </w:r>
      <w:r>
        <w:rPr>
          <w:sz w:val="21"/>
        </w:rPr>
        <w:t>겹치지</w:t>
      </w:r>
      <w:r>
        <w:rPr>
          <w:sz w:val="21"/>
        </w:rPr>
        <w:t xml:space="preserve"> </w:t>
      </w:r>
      <w:r>
        <w:rPr>
          <w:sz w:val="21"/>
        </w:rPr>
        <w:t>않는다</w:t>
      </w:r>
      <w:r>
        <w:rPr>
          <w:sz w:val="21"/>
        </w:rPr>
        <w:t>.</w:t>
      </w:r>
    </w:p>
    <w:p w14:paraId="2CEDB7A1" w14:textId="77777777" w:rsidR="00166D5E" w:rsidRDefault="00000000">
      <w:pPr>
        <w:spacing w:after="80" w:line="288" w:lineRule="auto"/>
        <w:ind w:left="432" w:hanging="288"/>
      </w:pPr>
      <w:r>
        <w:rPr>
          <w:sz w:val="21"/>
        </w:rPr>
        <w:t xml:space="preserve">☐ </w:t>
      </w:r>
      <w:r>
        <w:rPr>
          <w:sz w:val="21"/>
        </w:rPr>
        <w:t>모든</w:t>
      </w:r>
      <w:r>
        <w:rPr>
          <w:sz w:val="21"/>
        </w:rPr>
        <w:t xml:space="preserve"> nextNodeId</w:t>
      </w:r>
      <w:r>
        <w:rPr>
          <w:sz w:val="21"/>
        </w:rPr>
        <w:t>와</w:t>
      </w:r>
      <w:r>
        <w:rPr>
          <w:sz w:val="21"/>
        </w:rPr>
        <w:t xml:space="preserve"> </w:t>
      </w:r>
      <w:r>
        <w:rPr>
          <w:sz w:val="21"/>
        </w:rPr>
        <w:t>같은</w:t>
      </w:r>
      <w:r>
        <w:rPr>
          <w:sz w:val="21"/>
        </w:rPr>
        <w:t xml:space="preserve"> </w:t>
      </w:r>
      <w:r>
        <w:rPr>
          <w:sz w:val="21"/>
        </w:rPr>
        <w:t>이름의</w:t>
      </w:r>
      <w:r>
        <w:rPr>
          <w:sz w:val="21"/>
        </w:rPr>
        <w:t xml:space="preserve"> </w:t>
      </w:r>
      <w:r>
        <w:rPr>
          <w:sz w:val="21"/>
        </w:rPr>
        <w:t>단계가</w:t>
      </w:r>
      <w:r>
        <w:rPr>
          <w:sz w:val="21"/>
        </w:rPr>
        <w:t xml:space="preserve"> nodes </w:t>
      </w:r>
      <w:r>
        <w:rPr>
          <w:sz w:val="21"/>
        </w:rPr>
        <w:t>안에</w:t>
      </w:r>
      <w:r>
        <w:rPr>
          <w:sz w:val="21"/>
        </w:rPr>
        <w:t xml:space="preserve"> </w:t>
      </w:r>
      <w:r>
        <w:rPr>
          <w:sz w:val="21"/>
        </w:rPr>
        <w:t>있다</w:t>
      </w:r>
      <w:r>
        <w:rPr>
          <w:sz w:val="21"/>
        </w:rPr>
        <w:t>.</w:t>
      </w:r>
    </w:p>
    <w:p w14:paraId="36AA6A3D" w14:textId="77777777" w:rsidR="00166D5E" w:rsidRDefault="00000000">
      <w:pPr>
        <w:spacing w:after="80" w:line="288" w:lineRule="auto"/>
        <w:ind w:left="432" w:hanging="288"/>
      </w:pPr>
      <w:r>
        <w:rPr>
          <w:sz w:val="21"/>
        </w:rPr>
        <w:t xml:space="preserve">☐ </w:t>
      </w:r>
      <w:r>
        <w:rPr>
          <w:sz w:val="21"/>
        </w:rPr>
        <w:t>상대</w:t>
      </w:r>
      <w:r>
        <w:rPr>
          <w:sz w:val="21"/>
        </w:rPr>
        <w:t xml:space="preserve"> </w:t>
      </w:r>
      <w:r>
        <w:rPr>
          <w:sz w:val="21"/>
        </w:rPr>
        <w:t>자동</w:t>
      </w:r>
      <w:r>
        <w:rPr>
          <w:sz w:val="21"/>
        </w:rPr>
        <w:t xml:space="preserve"> </w:t>
      </w:r>
      <w:r>
        <w:rPr>
          <w:sz w:val="21"/>
        </w:rPr>
        <w:t>응수의</w:t>
      </w:r>
      <w:r>
        <w:rPr>
          <w:sz w:val="21"/>
        </w:rPr>
        <w:t xml:space="preserve"> </w:t>
      </w:r>
      <w:r>
        <w:rPr>
          <w:sz w:val="21"/>
        </w:rPr>
        <w:t>색은</w:t>
      </w:r>
      <w:r>
        <w:rPr>
          <w:sz w:val="21"/>
        </w:rPr>
        <w:t xml:space="preserve"> </w:t>
      </w:r>
      <w:r>
        <w:rPr>
          <w:sz w:val="21"/>
        </w:rPr>
        <w:t>학습자</w:t>
      </w:r>
      <w:r>
        <w:rPr>
          <w:sz w:val="21"/>
        </w:rPr>
        <w:t xml:space="preserve"> </w:t>
      </w:r>
      <w:r>
        <w:rPr>
          <w:sz w:val="21"/>
        </w:rPr>
        <w:t>착수</w:t>
      </w:r>
      <w:r>
        <w:rPr>
          <w:sz w:val="21"/>
        </w:rPr>
        <w:t xml:space="preserve"> </w:t>
      </w:r>
      <w:r>
        <w:rPr>
          <w:sz w:val="21"/>
        </w:rPr>
        <w:t>색의</w:t>
      </w:r>
      <w:r>
        <w:rPr>
          <w:sz w:val="21"/>
        </w:rPr>
        <w:t xml:space="preserve"> </w:t>
      </w:r>
      <w:r>
        <w:rPr>
          <w:sz w:val="21"/>
        </w:rPr>
        <w:t>반대이다</w:t>
      </w:r>
      <w:r>
        <w:rPr>
          <w:sz w:val="21"/>
        </w:rPr>
        <w:t>.</w:t>
      </w:r>
    </w:p>
    <w:p w14:paraId="42BA7C54" w14:textId="77777777" w:rsidR="00166D5E" w:rsidRDefault="00000000">
      <w:pPr>
        <w:spacing w:after="80" w:line="288" w:lineRule="auto"/>
        <w:ind w:left="432" w:hanging="288"/>
      </w:pPr>
      <w:r>
        <w:rPr>
          <w:sz w:val="21"/>
        </w:rPr>
        <w:t xml:space="preserve">☐ </w:t>
      </w:r>
      <w:r>
        <w:rPr>
          <w:sz w:val="21"/>
        </w:rPr>
        <w:t>정답</w:t>
      </w:r>
      <w:r>
        <w:rPr>
          <w:sz w:val="21"/>
        </w:rPr>
        <w:t xml:space="preserve"> </w:t>
      </w:r>
      <w:r>
        <w:rPr>
          <w:sz w:val="21"/>
        </w:rPr>
        <w:t>경로가</w:t>
      </w:r>
      <w:r>
        <w:rPr>
          <w:sz w:val="21"/>
        </w:rPr>
        <w:t xml:space="preserve"> </w:t>
      </w:r>
      <w:r>
        <w:rPr>
          <w:sz w:val="21"/>
        </w:rPr>
        <w:t>마지막에</w:t>
      </w:r>
      <w:r>
        <w:rPr>
          <w:sz w:val="21"/>
        </w:rPr>
        <w:t xml:space="preserve"> terminal: success</w:t>
      </w:r>
      <w:r>
        <w:rPr>
          <w:sz w:val="21"/>
        </w:rPr>
        <w:t>로</w:t>
      </w:r>
      <w:r>
        <w:rPr>
          <w:sz w:val="21"/>
        </w:rPr>
        <w:t xml:space="preserve"> </w:t>
      </w:r>
      <w:r>
        <w:rPr>
          <w:sz w:val="21"/>
        </w:rPr>
        <w:t>끝난다</w:t>
      </w:r>
      <w:r>
        <w:rPr>
          <w:sz w:val="21"/>
        </w:rPr>
        <w:t>.</w:t>
      </w:r>
    </w:p>
    <w:p w14:paraId="07407803" w14:textId="77777777" w:rsidR="00166D5E" w:rsidRDefault="00000000">
      <w:pPr>
        <w:spacing w:after="80" w:line="288" w:lineRule="auto"/>
        <w:ind w:left="432" w:hanging="288"/>
      </w:pPr>
      <w:r>
        <w:rPr>
          <w:sz w:val="21"/>
        </w:rPr>
        <w:t xml:space="preserve">☐ </w:t>
      </w:r>
      <w:r>
        <w:rPr>
          <w:sz w:val="21"/>
        </w:rPr>
        <w:t>임시저장</w:t>
      </w:r>
      <w:r>
        <w:rPr>
          <w:sz w:val="21"/>
        </w:rPr>
        <w:t xml:space="preserve"> </w:t>
      </w:r>
      <w:r>
        <w:rPr>
          <w:sz w:val="21"/>
        </w:rPr>
        <w:t>후</w:t>
      </w:r>
      <w:r>
        <w:rPr>
          <w:sz w:val="21"/>
        </w:rPr>
        <w:t xml:space="preserve"> </w:t>
      </w:r>
      <w:r>
        <w:rPr>
          <w:sz w:val="21"/>
        </w:rPr>
        <w:t>자동검수를</w:t>
      </w:r>
      <w:r>
        <w:rPr>
          <w:sz w:val="21"/>
        </w:rPr>
        <w:t xml:space="preserve"> </w:t>
      </w:r>
      <w:r>
        <w:rPr>
          <w:sz w:val="21"/>
        </w:rPr>
        <w:t>통과했다</w:t>
      </w:r>
      <w:r>
        <w:rPr>
          <w:sz w:val="21"/>
        </w:rPr>
        <w:t>.</w:t>
      </w:r>
    </w:p>
    <w:p w14:paraId="4F48C83B" w14:textId="77777777" w:rsidR="00166D5E" w:rsidRDefault="00000000">
      <w:pPr>
        <w:spacing w:after="80" w:line="288" w:lineRule="auto"/>
        <w:ind w:left="432" w:hanging="288"/>
      </w:pPr>
      <w:r>
        <w:rPr>
          <w:sz w:val="21"/>
        </w:rPr>
        <w:t xml:space="preserve">☐ </w:t>
      </w:r>
      <w:r>
        <w:rPr>
          <w:sz w:val="21"/>
        </w:rPr>
        <w:t>미리보기에서</w:t>
      </w:r>
      <w:r>
        <w:rPr>
          <w:sz w:val="21"/>
        </w:rPr>
        <w:t xml:space="preserve"> </w:t>
      </w:r>
      <w:r>
        <w:rPr>
          <w:sz w:val="21"/>
        </w:rPr>
        <w:t>대표</w:t>
      </w:r>
      <w:r>
        <w:rPr>
          <w:sz w:val="21"/>
        </w:rPr>
        <w:t xml:space="preserve"> </w:t>
      </w:r>
      <w:r>
        <w:rPr>
          <w:sz w:val="21"/>
        </w:rPr>
        <w:t>정답</w:t>
      </w:r>
      <w:r>
        <w:rPr>
          <w:sz w:val="21"/>
        </w:rPr>
        <w:t xml:space="preserve">, </w:t>
      </w:r>
      <w:r>
        <w:rPr>
          <w:sz w:val="21"/>
        </w:rPr>
        <w:t>허용</w:t>
      </w:r>
      <w:r>
        <w:rPr>
          <w:sz w:val="21"/>
        </w:rPr>
        <w:t xml:space="preserve"> </w:t>
      </w:r>
      <w:r>
        <w:rPr>
          <w:sz w:val="21"/>
        </w:rPr>
        <w:t>수</w:t>
      </w:r>
      <w:r>
        <w:rPr>
          <w:sz w:val="21"/>
        </w:rPr>
        <w:t xml:space="preserve">, </w:t>
      </w:r>
      <w:r>
        <w:rPr>
          <w:sz w:val="21"/>
        </w:rPr>
        <w:t>일반</w:t>
      </w:r>
      <w:r>
        <w:rPr>
          <w:sz w:val="21"/>
        </w:rPr>
        <w:t xml:space="preserve"> </w:t>
      </w:r>
      <w:r>
        <w:rPr>
          <w:sz w:val="21"/>
        </w:rPr>
        <w:t>오답</w:t>
      </w:r>
      <w:r>
        <w:rPr>
          <w:sz w:val="21"/>
        </w:rPr>
        <w:t xml:space="preserve">, </w:t>
      </w:r>
      <w:r>
        <w:rPr>
          <w:sz w:val="21"/>
        </w:rPr>
        <w:t>금지</w:t>
      </w:r>
      <w:r>
        <w:rPr>
          <w:sz w:val="21"/>
        </w:rPr>
        <w:t xml:space="preserve"> </w:t>
      </w:r>
      <w:r>
        <w:rPr>
          <w:sz w:val="21"/>
        </w:rPr>
        <w:t>수를</w:t>
      </w:r>
      <w:r>
        <w:rPr>
          <w:sz w:val="21"/>
        </w:rPr>
        <w:t xml:space="preserve"> </w:t>
      </w:r>
      <w:r>
        <w:rPr>
          <w:sz w:val="21"/>
        </w:rPr>
        <w:t>필요한</w:t>
      </w:r>
      <w:r>
        <w:rPr>
          <w:sz w:val="21"/>
        </w:rPr>
        <w:t xml:space="preserve"> </w:t>
      </w:r>
      <w:r>
        <w:rPr>
          <w:sz w:val="21"/>
        </w:rPr>
        <w:t>만큼</w:t>
      </w:r>
      <w:r>
        <w:rPr>
          <w:sz w:val="21"/>
        </w:rPr>
        <w:t xml:space="preserve"> </w:t>
      </w:r>
      <w:r>
        <w:rPr>
          <w:sz w:val="21"/>
        </w:rPr>
        <w:t>직접</w:t>
      </w:r>
      <w:r>
        <w:rPr>
          <w:sz w:val="21"/>
        </w:rPr>
        <w:t xml:space="preserve"> </w:t>
      </w:r>
      <w:r>
        <w:rPr>
          <w:sz w:val="21"/>
        </w:rPr>
        <w:t>시험했다</w:t>
      </w:r>
      <w:r>
        <w:rPr>
          <w:sz w:val="21"/>
        </w:rPr>
        <w:t>.</w:t>
      </w:r>
    </w:p>
    <w:p w14:paraId="363661AA" w14:textId="77777777" w:rsidR="00166D5E" w:rsidRDefault="00000000">
      <w:r>
        <w:br w:type="page"/>
      </w:r>
    </w:p>
    <w:p w14:paraId="5F4D959E" w14:textId="77777777" w:rsidR="00166D5E" w:rsidRDefault="00000000">
      <w:pPr>
        <w:pStyle w:val="1"/>
      </w:pPr>
      <w:r>
        <w:lastRenderedPageBreak/>
        <w:t xml:space="preserve">7. </w:t>
      </w:r>
      <w:r>
        <w:t>힌트</w:t>
      </w:r>
      <w:r>
        <w:t>·</w:t>
      </w:r>
      <w:r>
        <w:t>해설</w:t>
      </w:r>
      <w:r>
        <w:t>·</w:t>
      </w:r>
      <w:r>
        <w:t>점수</w:t>
      </w:r>
      <w:r>
        <w:t xml:space="preserve"> </w:t>
      </w:r>
      <w:r>
        <w:t>정책</w:t>
      </w:r>
    </w:p>
    <w:tbl>
      <w:tblPr>
        <w:tblStyle w:val="af9"/>
        <w:tblW w:w="9360" w:type="dxa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3420"/>
        <w:gridCol w:w="3960"/>
      </w:tblGrid>
      <w:tr w:rsidR="00166D5E" w14:paraId="178D4855" w14:textId="77777777">
        <w:trPr>
          <w:cantSplit/>
          <w:tblHeader/>
        </w:trPr>
        <w:tc>
          <w:tcPr>
            <w:tcW w:w="19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1A697" w14:textId="77777777" w:rsidR="00166D5E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필드</w:t>
            </w:r>
          </w:p>
        </w:tc>
        <w:tc>
          <w:tcPr>
            <w:tcW w:w="34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0C0AE" w14:textId="77777777" w:rsidR="00166D5E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입력</w:t>
            </w:r>
            <w:r>
              <w:rPr>
                <w:b/>
                <w:color w:val="1F4D78"/>
                <w:sz w:val="19"/>
              </w:rPr>
              <w:t xml:space="preserve"> </w:t>
            </w:r>
            <w:r>
              <w:rPr>
                <w:b/>
                <w:color w:val="1F4D78"/>
                <w:sz w:val="19"/>
              </w:rPr>
              <w:t>방법</w:t>
            </w:r>
          </w:p>
        </w:tc>
        <w:tc>
          <w:tcPr>
            <w:tcW w:w="3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C942E" w14:textId="77777777" w:rsidR="00166D5E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권장</w:t>
            </w:r>
            <w:r>
              <w:rPr>
                <w:b/>
                <w:color w:val="1F4D78"/>
                <w:sz w:val="19"/>
              </w:rPr>
              <w:t xml:space="preserve"> </w:t>
            </w:r>
            <w:r>
              <w:rPr>
                <w:b/>
                <w:color w:val="1F4D78"/>
                <w:sz w:val="19"/>
              </w:rPr>
              <w:t>사항</w:t>
            </w:r>
          </w:p>
        </w:tc>
      </w:tr>
      <w:tr w:rsidR="00166D5E" w14:paraId="3AC5ED89" w14:textId="77777777">
        <w:trPr>
          <w:cantSplit/>
        </w:trPr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CB163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힌트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DD88A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줄에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단계씩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입력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8FB1B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개념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영역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구체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좌표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순으로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점진적으로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작성</w:t>
            </w:r>
          </w:p>
        </w:tc>
      </w:tr>
      <w:tr w:rsidR="00166D5E" w14:paraId="4222CD9C" w14:textId="77777777">
        <w:trPr>
          <w:cantSplit/>
        </w:trPr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6797C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정답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해설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F664A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필수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3C8FF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정답인지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바둑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원리와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연결해</w:t>
            </w:r>
            <w:r>
              <w:rPr>
                <w:sz w:val="18"/>
              </w:rPr>
              <w:t xml:space="preserve"> 1~3</w:t>
            </w:r>
            <w:r>
              <w:rPr>
                <w:sz w:val="18"/>
              </w:rPr>
              <w:t>문장으로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설명</w:t>
            </w:r>
          </w:p>
        </w:tc>
      </w:tr>
      <w:tr w:rsidR="00166D5E" w14:paraId="14D76C9C" w14:textId="77777777">
        <w:trPr>
          <w:cantSplit/>
        </w:trPr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A486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기본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피드백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29420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일반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오답에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97B98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정답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좌표를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말하지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말고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안내</w:t>
            </w:r>
          </w:p>
        </w:tc>
      </w:tr>
      <w:tr w:rsidR="00166D5E" w14:paraId="14133B89" w14:textId="77777777">
        <w:trPr>
          <w:cantSplit/>
        </w:trPr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E4FDA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배점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A13FE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0~10,000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DE127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기본</w:t>
            </w:r>
            <w:r>
              <w:rPr>
                <w:sz w:val="18"/>
              </w:rPr>
              <w:t xml:space="preserve"> 100</w:t>
            </w:r>
            <w:r>
              <w:rPr>
                <w:sz w:val="18"/>
              </w:rPr>
              <w:t>점</w:t>
            </w:r>
          </w:p>
        </w:tc>
      </w:tr>
      <w:tr w:rsidR="00166D5E" w14:paraId="1D79C6D5" w14:textId="77777777">
        <w:trPr>
          <w:cantSplit/>
        </w:trPr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FAA3F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제한시간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3048F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단위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비우면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없음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2BB57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초급은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충분한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시간을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제공</w:t>
            </w:r>
          </w:p>
        </w:tc>
      </w:tr>
      <w:tr w:rsidR="00166D5E" w14:paraId="68529592" w14:textId="77777777">
        <w:trPr>
          <w:cantSplit/>
        </w:trPr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DA521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오답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제한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4D554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최소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회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비우면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없음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8D865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개념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확인은</w:t>
            </w:r>
            <w:r>
              <w:rPr>
                <w:sz w:val="18"/>
              </w:rPr>
              <w:t xml:space="preserve"> 3</w:t>
            </w:r>
            <w:r>
              <w:rPr>
                <w:sz w:val="18"/>
              </w:rPr>
              <w:t>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권장</w:t>
            </w:r>
          </w:p>
        </w:tc>
      </w:tr>
      <w:tr w:rsidR="00166D5E" w14:paraId="789B2B74" w14:textId="77777777">
        <w:trPr>
          <w:cantSplit/>
        </w:trPr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0FE0C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완료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보상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EDD70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1~100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1EBAD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일반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미션은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권장</w:t>
            </w:r>
          </w:p>
        </w:tc>
      </w:tr>
      <w:tr w:rsidR="00166D5E" w14:paraId="7DD1F48E" w14:textId="77777777">
        <w:trPr>
          <w:cantSplit/>
        </w:trPr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EF8A6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무료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샘플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5EDB8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체크하면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비회원도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D7799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홈페이지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첫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진입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미션은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무료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샘플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권장</w:t>
            </w:r>
          </w:p>
        </w:tc>
      </w:tr>
    </w:tbl>
    <w:p w14:paraId="7A9FF2D4" w14:textId="77777777" w:rsidR="00166D5E" w:rsidRDefault="00166D5E">
      <w:pPr>
        <w:spacing w:after="0"/>
      </w:pPr>
    </w:p>
    <w:p w14:paraId="6533A9F9" w14:textId="77777777" w:rsidR="00166D5E" w:rsidRDefault="00000000">
      <w:pPr>
        <w:shd w:val="clear" w:color="auto" w:fill="F2F4F7"/>
        <w:spacing w:before="80" w:after="160" w:line="288" w:lineRule="auto"/>
        <w:ind w:left="173" w:right="173"/>
      </w:pPr>
      <w:r>
        <w:rPr>
          <w:b/>
          <w:color w:val="1F4D78"/>
          <w:sz w:val="20"/>
        </w:rPr>
        <w:t>첫</w:t>
      </w:r>
      <w:r>
        <w:rPr>
          <w:b/>
          <w:color w:val="1F4D78"/>
          <w:sz w:val="20"/>
        </w:rPr>
        <w:t xml:space="preserve"> </w:t>
      </w:r>
      <w:r>
        <w:rPr>
          <w:b/>
          <w:color w:val="1F4D78"/>
          <w:sz w:val="20"/>
        </w:rPr>
        <w:t>미션</w:t>
      </w:r>
      <w:r>
        <w:rPr>
          <w:b/>
          <w:color w:val="1F4D78"/>
          <w:sz w:val="20"/>
        </w:rPr>
        <w:t xml:space="preserve"> </w:t>
      </w:r>
      <w:r>
        <w:rPr>
          <w:b/>
          <w:color w:val="1F4D78"/>
          <w:sz w:val="20"/>
        </w:rPr>
        <w:t>접근성</w:t>
      </w:r>
      <w:r>
        <w:rPr>
          <w:b/>
          <w:color w:val="1F4D78"/>
          <w:sz w:val="20"/>
        </w:rPr>
        <w:t xml:space="preserve">  </w:t>
      </w:r>
      <w:r>
        <w:rPr>
          <w:sz w:val="20"/>
        </w:rPr>
        <w:t>각</w:t>
      </w:r>
      <w:r>
        <w:rPr>
          <w:sz w:val="20"/>
        </w:rPr>
        <w:t xml:space="preserve"> </w:t>
      </w:r>
      <w:r>
        <w:rPr>
          <w:sz w:val="20"/>
        </w:rPr>
        <w:t>시대의</w:t>
      </w:r>
      <w:r>
        <w:rPr>
          <w:sz w:val="20"/>
        </w:rPr>
        <w:t xml:space="preserve"> </w:t>
      </w:r>
      <w:r>
        <w:rPr>
          <w:sz w:val="20"/>
        </w:rPr>
        <w:t>노출</w:t>
      </w:r>
      <w:r>
        <w:rPr>
          <w:sz w:val="20"/>
        </w:rPr>
        <w:t xml:space="preserve"> </w:t>
      </w:r>
      <w:r>
        <w:rPr>
          <w:sz w:val="20"/>
        </w:rPr>
        <w:t>순서</w:t>
      </w:r>
      <w:r>
        <w:rPr>
          <w:sz w:val="20"/>
        </w:rPr>
        <w:t xml:space="preserve"> 1</w:t>
      </w:r>
      <w:r>
        <w:rPr>
          <w:sz w:val="20"/>
        </w:rPr>
        <w:t>번</w:t>
      </w:r>
      <w:r>
        <w:rPr>
          <w:sz w:val="20"/>
        </w:rPr>
        <w:t xml:space="preserve"> </w:t>
      </w:r>
      <w:r>
        <w:rPr>
          <w:sz w:val="20"/>
        </w:rPr>
        <w:t>문제가</w:t>
      </w:r>
      <w:r>
        <w:rPr>
          <w:sz w:val="20"/>
        </w:rPr>
        <w:t xml:space="preserve"> </w:t>
      </w:r>
      <w:r>
        <w:rPr>
          <w:sz w:val="20"/>
        </w:rPr>
        <w:t>구독</w:t>
      </w:r>
      <w:r>
        <w:rPr>
          <w:sz w:val="20"/>
        </w:rPr>
        <w:t xml:space="preserve"> </w:t>
      </w:r>
      <w:r>
        <w:rPr>
          <w:sz w:val="20"/>
        </w:rPr>
        <w:t>전용이면</w:t>
      </w:r>
      <w:r>
        <w:rPr>
          <w:sz w:val="20"/>
        </w:rPr>
        <w:t xml:space="preserve"> </w:t>
      </w:r>
      <w:r>
        <w:rPr>
          <w:sz w:val="20"/>
        </w:rPr>
        <w:t>비로그인</w:t>
      </w:r>
      <w:r>
        <w:rPr>
          <w:sz w:val="20"/>
        </w:rPr>
        <w:t xml:space="preserve"> </w:t>
      </w:r>
      <w:r>
        <w:rPr>
          <w:sz w:val="20"/>
        </w:rPr>
        <w:t>사용자는</w:t>
      </w:r>
      <w:r>
        <w:rPr>
          <w:sz w:val="20"/>
        </w:rPr>
        <w:t xml:space="preserve"> </w:t>
      </w:r>
      <w:r>
        <w:rPr>
          <w:sz w:val="20"/>
        </w:rPr>
        <w:t>문제를</w:t>
      </w:r>
      <w:r>
        <w:rPr>
          <w:sz w:val="20"/>
        </w:rPr>
        <w:t xml:space="preserve"> </w:t>
      </w:r>
      <w:r>
        <w:rPr>
          <w:sz w:val="20"/>
        </w:rPr>
        <w:t>볼</w:t>
      </w:r>
      <w:r>
        <w:rPr>
          <w:sz w:val="20"/>
        </w:rPr>
        <w:t xml:space="preserve"> </w:t>
      </w:r>
      <w:r>
        <w:rPr>
          <w:sz w:val="20"/>
        </w:rPr>
        <w:t>수</w:t>
      </w:r>
      <w:r>
        <w:rPr>
          <w:sz w:val="20"/>
        </w:rPr>
        <w:t xml:space="preserve"> </w:t>
      </w:r>
      <w:r>
        <w:rPr>
          <w:sz w:val="20"/>
        </w:rPr>
        <w:t>있어도</w:t>
      </w:r>
      <w:r>
        <w:rPr>
          <w:sz w:val="20"/>
        </w:rPr>
        <w:t xml:space="preserve"> </w:t>
      </w:r>
      <w:r>
        <w:rPr>
          <w:sz w:val="20"/>
        </w:rPr>
        <w:t>시작</w:t>
      </w:r>
      <w:r>
        <w:rPr>
          <w:sz w:val="20"/>
        </w:rPr>
        <w:t xml:space="preserve"> </w:t>
      </w:r>
      <w:r>
        <w:rPr>
          <w:sz w:val="20"/>
        </w:rPr>
        <w:t>단계에서</w:t>
      </w:r>
      <w:r>
        <w:rPr>
          <w:sz w:val="20"/>
        </w:rPr>
        <w:t xml:space="preserve"> </w:t>
      </w:r>
      <w:r>
        <w:rPr>
          <w:sz w:val="20"/>
        </w:rPr>
        <w:t>로그인</w:t>
      </w:r>
      <w:r>
        <w:rPr>
          <w:sz w:val="20"/>
        </w:rPr>
        <w:t xml:space="preserve"> </w:t>
      </w:r>
      <w:r>
        <w:rPr>
          <w:sz w:val="20"/>
        </w:rPr>
        <w:t>또는</w:t>
      </w:r>
      <w:r>
        <w:rPr>
          <w:sz w:val="20"/>
        </w:rPr>
        <w:t xml:space="preserve"> </w:t>
      </w:r>
      <w:r>
        <w:rPr>
          <w:sz w:val="20"/>
        </w:rPr>
        <w:t>구독</w:t>
      </w:r>
      <w:r>
        <w:rPr>
          <w:sz w:val="20"/>
        </w:rPr>
        <w:t xml:space="preserve"> </w:t>
      </w:r>
      <w:r>
        <w:rPr>
          <w:sz w:val="20"/>
        </w:rPr>
        <w:t>안내를</w:t>
      </w:r>
      <w:r>
        <w:rPr>
          <w:sz w:val="20"/>
        </w:rPr>
        <w:t xml:space="preserve"> </w:t>
      </w:r>
      <w:r>
        <w:rPr>
          <w:sz w:val="20"/>
        </w:rPr>
        <w:t>받습니다</w:t>
      </w:r>
      <w:r>
        <w:rPr>
          <w:sz w:val="20"/>
        </w:rPr>
        <w:t>.</w:t>
      </w:r>
    </w:p>
    <w:p w14:paraId="0A0C9226" w14:textId="77777777" w:rsidR="00166D5E" w:rsidRDefault="00000000">
      <w:pPr>
        <w:pStyle w:val="1"/>
      </w:pPr>
      <w:r>
        <w:t xml:space="preserve">8. </w:t>
      </w:r>
      <w:r>
        <w:t>저장</w:t>
      </w:r>
      <w:r>
        <w:t>·</w:t>
      </w:r>
      <w:r>
        <w:t>검수</w:t>
      </w:r>
      <w:r>
        <w:t>·</w:t>
      </w:r>
      <w:r>
        <w:t>게시</w:t>
      </w:r>
    </w:p>
    <w:p w14:paraId="1F4F635F" w14:textId="77777777" w:rsidR="00166D5E" w:rsidRDefault="00000000">
      <w:pPr>
        <w:spacing w:after="100"/>
        <w:ind w:left="540" w:hanging="271"/>
      </w:pPr>
      <w:r>
        <w:rPr>
          <w:b/>
          <w:color w:val="1F4D78"/>
          <w:sz w:val="21"/>
        </w:rPr>
        <w:t xml:space="preserve">1. </w:t>
      </w:r>
      <w:r>
        <w:rPr>
          <w:b/>
          <w:color w:val="1F4D78"/>
          <w:sz w:val="21"/>
        </w:rPr>
        <w:t>임시저장</w:t>
      </w:r>
      <w:r>
        <w:rPr>
          <w:b/>
          <w:color w:val="1F4D78"/>
          <w:sz w:val="21"/>
        </w:rPr>
        <w:t xml:space="preserve">: </w:t>
      </w:r>
      <w:r>
        <w:rPr>
          <w:sz w:val="21"/>
        </w:rPr>
        <w:t>현재</w:t>
      </w:r>
      <w:r>
        <w:rPr>
          <w:sz w:val="21"/>
        </w:rPr>
        <w:t xml:space="preserve"> </w:t>
      </w:r>
      <w:r>
        <w:rPr>
          <w:sz w:val="21"/>
        </w:rPr>
        <w:t>입력값을</w:t>
      </w:r>
      <w:r>
        <w:rPr>
          <w:sz w:val="21"/>
        </w:rPr>
        <w:t xml:space="preserve"> </w:t>
      </w:r>
      <w:r>
        <w:rPr>
          <w:sz w:val="21"/>
        </w:rPr>
        <w:t>저장합니다</w:t>
      </w:r>
      <w:r>
        <w:rPr>
          <w:sz w:val="21"/>
        </w:rPr>
        <w:t xml:space="preserve">. </w:t>
      </w:r>
      <w:r>
        <w:rPr>
          <w:sz w:val="21"/>
        </w:rPr>
        <w:t>새</w:t>
      </w:r>
      <w:r>
        <w:rPr>
          <w:sz w:val="21"/>
        </w:rPr>
        <w:t xml:space="preserve"> </w:t>
      </w:r>
      <w:r>
        <w:rPr>
          <w:sz w:val="21"/>
        </w:rPr>
        <w:t>문제는</w:t>
      </w:r>
      <w:r>
        <w:rPr>
          <w:sz w:val="21"/>
        </w:rPr>
        <w:t xml:space="preserve"> </w:t>
      </w:r>
      <w:r>
        <w:rPr>
          <w:sz w:val="21"/>
        </w:rPr>
        <w:t>이</w:t>
      </w:r>
      <w:r>
        <w:rPr>
          <w:sz w:val="21"/>
        </w:rPr>
        <w:t xml:space="preserve"> </w:t>
      </w:r>
      <w:r>
        <w:rPr>
          <w:sz w:val="21"/>
        </w:rPr>
        <w:t>단계에서</w:t>
      </w:r>
      <w:r>
        <w:rPr>
          <w:sz w:val="21"/>
        </w:rPr>
        <w:t xml:space="preserve"> ID</w:t>
      </w:r>
      <w:r>
        <w:rPr>
          <w:sz w:val="21"/>
        </w:rPr>
        <w:t>와</w:t>
      </w:r>
      <w:r>
        <w:rPr>
          <w:sz w:val="21"/>
        </w:rPr>
        <w:t xml:space="preserve"> </w:t>
      </w:r>
      <w:r>
        <w:rPr>
          <w:sz w:val="21"/>
        </w:rPr>
        <w:t>버전이</w:t>
      </w:r>
      <w:r>
        <w:rPr>
          <w:sz w:val="21"/>
        </w:rPr>
        <w:t xml:space="preserve"> </w:t>
      </w:r>
      <w:r>
        <w:rPr>
          <w:sz w:val="21"/>
        </w:rPr>
        <w:t>확정됩니다</w:t>
      </w:r>
      <w:r>
        <w:rPr>
          <w:sz w:val="21"/>
        </w:rPr>
        <w:t>.</w:t>
      </w:r>
    </w:p>
    <w:p w14:paraId="43A3E364" w14:textId="77777777" w:rsidR="00166D5E" w:rsidRDefault="00000000">
      <w:pPr>
        <w:spacing w:after="100"/>
        <w:ind w:left="540" w:hanging="271"/>
      </w:pPr>
      <w:r>
        <w:rPr>
          <w:b/>
          <w:color w:val="1F4D78"/>
          <w:sz w:val="21"/>
        </w:rPr>
        <w:t xml:space="preserve">2. </w:t>
      </w:r>
      <w:r>
        <w:rPr>
          <w:b/>
          <w:color w:val="1F4D78"/>
          <w:sz w:val="21"/>
        </w:rPr>
        <w:t>자동검수</w:t>
      </w:r>
      <w:r>
        <w:rPr>
          <w:b/>
          <w:color w:val="1F4D78"/>
          <w:sz w:val="21"/>
        </w:rPr>
        <w:t xml:space="preserve">: </w:t>
      </w:r>
      <w:r>
        <w:rPr>
          <w:sz w:val="21"/>
        </w:rPr>
        <w:t>판</w:t>
      </w:r>
      <w:r>
        <w:rPr>
          <w:sz w:val="21"/>
        </w:rPr>
        <w:t xml:space="preserve"> </w:t>
      </w:r>
      <w:r>
        <w:rPr>
          <w:sz w:val="21"/>
        </w:rPr>
        <w:t>크기</w:t>
      </w:r>
      <w:r>
        <w:rPr>
          <w:sz w:val="21"/>
        </w:rPr>
        <w:t xml:space="preserve">, </w:t>
      </w:r>
      <w:r>
        <w:rPr>
          <w:sz w:val="21"/>
        </w:rPr>
        <w:t>좌표</w:t>
      </w:r>
      <w:r>
        <w:rPr>
          <w:sz w:val="21"/>
        </w:rPr>
        <w:t xml:space="preserve">, </w:t>
      </w:r>
      <w:r>
        <w:rPr>
          <w:sz w:val="21"/>
        </w:rPr>
        <w:t>돌</w:t>
      </w:r>
      <w:r>
        <w:rPr>
          <w:sz w:val="21"/>
        </w:rPr>
        <w:t xml:space="preserve"> </w:t>
      </w:r>
      <w:r>
        <w:rPr>
          <w:sz w:val="21"/>
        </w:rPr>
        <w:t>중복</w:t>
      </w:r>
      <w:r>
        <w:rPr>
          <w:sz w:val="21"/>
        </w:rPr>
        <w:t xml:space="preserve">, </w:t>
      </w:r>
      <w:r>
        <w:rPr>
          <w:sz w:val="21"/>
        </w:rPr>
        <w:t>수순</w:t>
      </w:r>
      <w:r>
        <w:rPr>
          <w:sz w:val="21"/>
        </w:rPr>
        <w:t xml:space="preserve"> </w:t>
      </w:r>
      <w:r>
        <w:rPr>
          <w:sz w:val="21"/>
        </w:rPr>
        <w:t>노드</w:t>
      </w:r>
      <w:r>
        <w:rPr>
          <w:sz w:val="21"/>
        </w:rPr>
        <w:t xml:space="preserve">, </w:t>
      </w:r>
      <w:r>
        <w:rPr>
          <w:sz w:val="21"/>
        </w:rPr>
        <w:t>성공</w:t>
      </w:r>
      <w:r>
        <w:rPr>
          <w:sz w:val="21"/>
        </w:rPr>
        <w:t xml:space="preserve"> </w:t>
      </w:r>
      <w:r>
        <w:rPr>
          <w:sz w:val="21"/>
        </w:rPr>
        <w:t>경로와</w:t>
      </w:r>
      <w:r>
        <w:rPr>
          <w:sz w:val="21"/>
        </w:rPr>
        <w:t xml:space="preserve"> </w:t>
      </w:r>
      <w:r>
        <w:rPr>
          <w:sz w:val="21"/>
        </w:rPr>
        <w:t>바둑</w:t>
      </w:r>
      <w:r>
        <w:rPr>
          <w:sz w:val="21"/>
        </w:rPr>
        <w:t xml:space="preserve"> </w:t>
      </w:r>
      <w:r>
        <w:rPr>
          <w:sz w:val="21"/>
        </w:rPr>
        <w:t>규칙을</w:t>
      </w:r>
      <w:r>
        <w:rPr>
          <w:sz w:val="21"/>
        </w:rPr>
        <w:t xml:space="preserve"> </w:t>
      </w:r>
      <w:r>
        <w:rPr>
          <w:sz w:val="21"/>
        </w:rPr>
        <w:t>검사합니다</w:t>
      </w:r>
      <w:r>
        <w:rPr>
          <w:sz w:val="21"/>
        </w:rPr>
        <w:t>.</w:t>
      </w:r>
    </w:p>
    <w:p w14:paraId="01574FCB" w14:textId="77777777" w:rsidR="00166D5E" w:rsidRDefault="00000000">
      <w:pPr>
        <w:spacing w:after="100"/>
        <w:ind w:left="540" w:hanging="271"/>
      </w:pPr>
      <w:r>
        <w:rPr>
          <w:b/>
          <w:color w:val="1F4D78"/>
          <w:sz w:val="21"/>
        </w:rPr>
        <w:t xml:space="preserve">3. </w:t>
      </w:r>
      <w:r>
        <w:rPr>
          <w:b/>
          <w:color w:val="1F4D78"/>
          <w:sz w:val="21"/>
        </w:rPr>
        <w:t>기록</w:t>
      </w:r>
      <w:r>
        <w:rPr>
          <w:b/>
          <w:color w:val="1F4D78"/>
          <w:sz w:val="21"/>
        </w:rPr>
        <w:t xml:space="preserve"> </w:t>
      </w:r>
      <w:r>
        <w:rPr>
          <w:b/>
          <w:color w:val="1F4D78"/>
          <w:sz w:val="21"/>
        </w:rPr>
        <w:t>없는</w:t>
      </w:r>
      <w:r>
        <w:rPr>
          <w:b/>
          <w:color w:val="1F4D78"/>
          <w:sz w:val="21"/>
        </w:rPr>
        <w:t xml:space="preserve"> </w:t>
      </w:r>
      <w:r>
        <w:rPr>
          <w:b/>
          <w:color w:val="1F4D78"/>
          <w:sz w:val="21"/>
        </w:rPr>
        <w:t>미리보기</w:t>
      </w:r>
      <w:r>
        <w:rPr>
          <w:b/>
          <w:color w:val="1F4D78"/>
          <w:sz w:val="21"/>
        </w:rPr>
        <w:t xml:space="preserve">: </w:t>
      </w:r>
      <w:r>
        <w:rPr>
          <w:sz w:val="21"/>
        </w:rPr>
        <w:t>저장된</w:t>
      </w:r>
      <w:r>
        <w:rPr>
          <w:sz w:val="21"/>
        </w:rPr>
        <w:t xml:space="preserve"> </w:t>
      </w:r>
      <w:r>
        <w:rPr>
          <w:sz w:val="21"/>
        </w:rPr>
        <w:t>문제를</w:t>
      </w:r>
      <w:r>
        <w:rPr>
          <w:sz w:val="21"/>
        </w:rPr>
        <w:t xml:space="preserve"> </w:t>
      </w:r>
      <w:r>
        <w:rPr>
          <w:sz w:val="21"/>
        </w:rPr>
        <w:t>실제</w:t>
      </w:r>
      <w:r>
        <w:rPr>
          <w:sz w:val="21"/>
        </w:rPr>
        <w:t xml:space="preserve"> </w:t>
      </w:r>
      <w:r>
        <w:rPr>
          <w:sz w:val="21"/>
        </w:rPr>
        <w:t>서버</w:t>
      </w:r>
      <w:r>
        <w:rPr>
          <w:sz w:val="21"/>
        </w:rPr>
        <w:t xml:space="preserve"> </w:t>
      </w:r>
      <w:r>
        <w:rPr>
          <w:sz w:val="21"/>
        </w:rPr>
        <w:t>판정</w:t>
      </w:r>
      <w:r>
        <w:rPr>
          <w:sz w:val="21"/>
        </w:rPr>
        <w:t xml:space="preserve"> </w:t>
      </w:r>
      <w:r>
        <w:rPr>
          <w:sz w:val="21"/>
        </w:rPr>
        <w:t>엔진으로</w:t>
      </w:r>
      <w:r>
        <w:rPr>
          <w:sz w:val="21"/>
        </w:rPr>
        <w:t xml:space="preserve"> </w:t>
      </w:r>
      <w:r>
        <w:rPr>
          <w:sz w:val="21"/>
        </w:rPr>
        <w:t>실행합니다</w:t>
      </w:r>
      <w:r>
        <w:rPr>
          <w:sz w:val="21"/>
        </w:rPr>
        <w:t xml:space="preserve">. </w:t>
      </w:r>
      <w:r>
        <w:rPr>
          <w:sz w:val="21"/>
        </w:rPr>
        <w:t>학습</w:t>
      </w:r>
      <w:r>
        <w:rPr>
          <w:sz w:val="21"/>
        </w:rPr>
        <w:t xml:space="preserve"> </w:t>
      </w:r>
      <w:r>
        <w:rPr>
          <w:sz w:val="21"/>
        </w:rPr>
        <w:t>기록</w:t>
      </w:r>
      <w:r>
        <w:rPr>
          <w:sz w:val="21"/>
        </w:rPr>
        <w:t>·</w:t>
      </w:r>
      <w:r>
        <w:rPr>
          <w:sz w:val="21"/>
        </w:rPr>
        <w:t>점수</w:t>
      </w:r>
      <w:r>
        <w:rPr>
          <w:sz w:val="21"/>
        </w:rPr>
        <w:t>·</w:t>
      </w:r>
      <w:r>
        <w:rPr>
          <w:sz w:val="21"/>
        </w:rPr>
        <w:t>보상은</w:t>
      </w:r>
      <w:r>
        <w:rPr>
          <w:sz w:val="21"/>
        </w:rPr>
        <w:t xml:space="preserve"> </w:t>
      </w:r>
      <w:r>
        <w:rPr>
          <w:sz w:val="21"/>
        </w:rPr>
        <w:t>남지</w:t>
      </w:r>
      <w:r>
        <w:rPr>
          <w:sz w:val="21"/>
        </w:rPr>
        <w:t xml:space="preserve"> </w:t>
      </w:r>
      <w:r>
        <w:rPr>
          <w:sz w:val="21"/>
        </w:rPr>
        <w:t>않습니다</w:t>
      </w:r>
      <w:r>
        <w:rPr>
          <w:sz w:val="21"/>
        </w:rPr>
        <w:t>.</w:t>
      </w:r>
    </w:p>
    <w:p w14:paraId="0D9CD7C5" w14:textId="77777777" w:rsidR="00166D5E" w:rsidRDefault="00000000">
      <w:pPr>
        <w:spacing w:after="100"/>
        <w:ind w:left="540" w:hanging="271"/>
      </w:pPr>
      <w:r>
        <w:rPr>
          <w:b/>
          <w:color w:val="1F4D78"/>
          <w:sz w:val="21"/>
        </w:rPr>
        <w:t xml:space="preserve">4. </w:t>
      </w:r>
      <w:r>
        <w:rPr>
          <w:b/>
          <w:color w:val="1F4D78"/>
          <w:sz w:val="21"/>
        </w:rPr>
        <w:t>게시</w:t>
      </w:r>
      <w:r>
        <w:rPr>
          <w:b/>
          <w:color w:val="1F4D78"/>
          <w:sz w:val="21"/>
        </w:rPr>
        <w:t xml:space="preserve">: </w:t>
      </w:r>
      <w:r>
        <w:rPr>
          <w:sz w:val="21"/>
        </w:rPr>
        <w:t>자동검수를</w:t>
      </w:r>
      <w:r>
        <w:rPr>
          <w:sz w:val="21"/>
        </w:rPr>
        <w:t xml:space="preserve"> </w:t>
      </w:r>
      <w:r>
        <w:rPr>
          <w:sz w:val="21"/>
        </w:rPr>
        <w:t>통과한</w:t>
      </w:r>
      <w:r>
        <w:rPr>
          <w:sz w:val="21"/>
        </w:rPr>
        <w:t xml:space="preserve"> </w:t>
      </w:r>
      <w:r>
        <w:rPr>
          <w:sz w:val="21"/>
        </w:rPr>
        <w:t>문제를</w:t>
      </w:r>
      <w:r>
        <w:rPr>
          <w:sz w:val="21"/>
        </w:rPr>
        <w:t xml:space="preserve"> </w:t>
      </w:r>
      <w:r>
        <w:rPr>
          <w:sz w:val="21"/>
        </w:rPr>
        <w:t>사용자에게</w:t>
      </w:r>
      <w:r>
        <w:rPr>
          <w:sz w:val="21"/>
        </w:rPr>
        <w:t xml:space="preserve"> </w:t>
      </w:r>
      <w:r>
        <w:rPr>
          <w:sz w:val="21"/>
        </w:rPr>
        <w:t>공개합니다</w:t>
      </w:r>
      <w:r>
        <w:rPr>
          <w:sz w:val="21"/>
        </w:rPr>
        <w:t>.</w:t>
      </w:r>
    </w:p>
    <w:p w14:paraId="550E5CCF" w14:textId="77777777" w:rsidR="00166D5E" w:rsidRDefault="00000000">
      <w:pPr>
        <w:shd w:val="clear" w:color="auto" w:fill="F2F4F7"/>
        <w:spacing w:before="80" w:after="160" w:line="288" w:lineRule="auto"/>
        <w:ind w:left="173" w:right="173"/>
      </w:pPr>
      <w:r>
        <w:rPr>
          <w:b/>
          <w:color w:val="1F4D78"/>
          <w:sz w:val="20"/>
        </w:rPr>
        <w:t>수정</w:t>
      </w:r>
      <w:r>
        <w:rPr>
          <w:b/>
          <w:color w:val="1F4D78"/>
          <w:sz w:val="20"/>
        </w:rPr>
        <w:t xml:space="preserve"> </w:t>
      </w:r>
      <w:r>
        <w:rPr>
          <w:b/>
          <w:color w:val="1F4D78"/>
          <w:sz w:val="20"/>
        </w:rPr>
        <w:t>시</w:t>
      </w:r>
      <w:r>
        <w:rPr>
          <w:b/>
          <w:color w:val="1F4D78"/>
          <w:sz w:val="20"/>
        </w:rPr>
        <w:t xml:space="preserve"> </w:t>
      </w:r>
      <w:r>
        <w:rPr>
          <w:b/>
          <w:color w:val="1F4D78"/>
          <w:sz w:val="20"/>
        </w:rPr>
        <w:t>버전</w:t>
      </w:r>
      <w:r>
        <w:rPr>
          <w:b/>
          <w:color w:val="1F4D78"/>
          <w:sz w:val="20"/>
        </w:rPr>
        <w:t xml:space="preserve">  </w:t>
      </w:r>
      <w:r>
        <w:rPr>
          <w:sz w:val="20"/>
        </w:rPr>
        <w:t>저장된</w:t>
      </w:r>
      <w:r>
        <w:rPr>
          <w:sz w:val="20"/>
        </w:rPr>
        <w:t xml:space="preserve"> </w:t>
      </w:r>
      <w:r>
        <w:rPr>
          <w:sz w:val="20"/>
        </w:rPr>
        <w:t>문제를</w:t>
      </w:r>
      <w:r>
        <w:rPr>
          <w:sz w:val="20"/>
        </w:rPr>
        <w:t xml:space="preserve"> </w:t>
      </w:r>
      <w:r>
        <w:rPr>
          <w:sz w:val="20"/>
        </w:rPr>
        <w:t>수정하면</w:t>
      </w:r>
      <w:r>
        <w:rPr>
          <w:sz w:val="20"/>
        </w:rPr>
        <w:t xml:space="preserve"> </w:t>
      </w:r>
      <w:r>
        <w:rPr>
          <w:sz w:val="20"/>
        </w:rPr>
        <w:t>버전이</w:t>
      </w:r>
      <w:r>
        <w:rPr>
          <w:sz w:val="20"/>
        </w:rPr>
        <w:t xml:space="preserve"> </w:t>
      </w:r>
      <w:r>
        <w:rPr>
          <w:sz w:val="20"/>
        </w:rPr>
        <w:t>증가합니다</w:t>
      </w:r>
      <w:r>
        <w:rPr>
          <w:sz w:val="20"/>
        </w:rPr>
        <w:t xml:space="preserve">. </w:t>
      </w:r>
      <w:r>
        <w:rPr>
          <w:sz w:val="20"/>
        </w:rPr>
        <w:t>게시</w:t>
      </w:r>
      <w:r>
        <w:rPr>
          <w:sz w:val="20"/>
        </w:rPr>
        <w:t xml:space="preserve"> </w:t>
      </w:r>
      <w:r>
        <w:rPr>
          <w:sz w:val="20"/>
        </w:rPr>
        <w:t>후</w:t>
      </w:r>
      <w:r>
        <w:rPr>
          <w:sz w:val="20"/>
        </w:rPr>
        <w:t xml:space="preserve"> </w:t>
      </w:r>
      <w:r>
        <w:rPr>
          <w:sz w:val="20"/>
        </w:rPr>
        <w:t>수정했다면</w:t>
      </w:r>
      <w:r>
        <w:rPr>
          <w:sz w:val="20"/>
        </w:rPr>
        <w:t xml:space="preserve"> </w:t>
      </w:r>
      <w:r>
        <w:rPr>
          <w:sz w:val="20"/>
        </w:rPr>
        <w:t>자동검수와</w:t>
      </w:r>
      <w:r>
        <w:rPr>
          <w:sz w:val="20"/>
        </w:rPr>
        <w:t xml:space="preserve"> </w:t>
      </w:r>
      <w:r>
        <w:rPr>
          <w:sz w:val="20"/>
        </w:rPr>
        <w:t>미리보기를</w:t>
      </w:r>
      <w:r>
        <w:rPr>
          <w:sz w:val="20"/>
        </w:rPr>
        <w:t xml:space="preserve"> </w:t>
      </w:r>
      <w:r>
        <w:rPr>
          <w:sz w:val="20"/>
        </w:rPr>
        <w:t>다시</w:t>
      </w:r>
      <w:r>
        <w:rPr>
          <w:sz w:val="20"/>
        </w:rPr>
        <w:t xml:space="preserve"> </w:t>
      </w:r>
      <w:r>
        <w:rPr>
          <w:sz w:val="20"/>
        </w:rPr>
        <w:t>실행한</w:t>
      </w:r>
      <w:r>
        <w:rPr>
          <w:sz w:val="20"/>
        </w:rPr>
        <w:t xml:space="preserve"> </w:t>
      </w:r>
      <w:r>
        <w:rPr>
          <w:sz w:val="20"/>
        </w:rPr>
        <w:t>뒤</w:t>
      </w:r>
      <w:r>
        <w:rPr>
          <w:sz w:val="20"/>
        </w:rPr>
        <w:t xml:space="preserve"> </w:t>
      </w:r>
      <w:r>
        <w:rPr>
          <w:sz w:val="20"/>
        </w:rPr>
        <w:t>게시</w:t>
      </w:r>
      <w:r>
        <w:rPr>
          <w:sz w:val="20"/>
        </w:rPr>
        <w:t xml:space="preserve"> </w:t>
      </w:r>
      <w:r>
        <w:rPr>
          <w:sz w:val="20"/>
        </w:rPr>
        <w:t>상태를</w:t>
      </w:r>
      <w:r>
        <w:rPr>
          <w:sz w:val="20"/>
        </w:rPr>
        <w:t xml:space="preserve"> </w:t>
      </w:r>
      <w:r>
        <w:rPr>
          <w:sz w:val="20"/>
        </w:rPr>
        <w:t>확인하세요</w:t>
      </w:r>
      <w:r>
        <w:rPr>
          <w:sz w:val="20"/>
        </w:rPr>
        <w:t>.</w:t>
      </w:r>
    </w:p>
    <w:p w14:paraId="230B580A" w14:textId="77777777" w:rsidR="00166D5E" w:rsidRDefault="00000000">
      <w:pPr>
        <w:pStyle w:val="1"/>
      </w:pPr>
      <w:r>
        <w:lastRenderedPageBreak/>
        <w:t xml:space="preserve">9. </w:t>
      </w:r>
      <w:r>
        <w:t>홈페이지</w:t>
      </w:r>
      <w:r>
        <w:t xml:space="preserve"> </w:t>
      </w:r>
      <w:r>
        <w:t>시대</w:t>
      </w:r>
      <w:r>
        <w:t xml:space="preserve"> </w:t>
      </w:r>
      <w:r>
        <w:t>퀴즈</w:t>
      </w:r>
      <w:r>
        <w:t xml:space="preserve"> </w:t>
      </w:r>
      <w:r>
        <w:t>연결</w:t>
      </w:r>
      <w:r>
        <w:t xml:space="preserve"> </w:t>
      </w:r>
      <w:r>
        <w:t>확인</w:t>
      </w:r>
    </w:p>
    <w:p w14:paraId="053D49E8" w14:textId="77777777" w:rsidR="00166D5E" w:rsidRDefault="00000000">
      <w:r>
        <w:t>홈페이지의</w:t>
      </w:r>
      <w:r>
        <w:t xml:space="preserve"> </w:t>
      </w:r>
      <w:r>
        <w:t>시대</w:t>
      </w:r>
      <w:r>
        <w:t xml:space="preserve"> </w:t>
      </w:r>
      <w:r>
        <w:t>카드는</w:t>
      </w:r>
      <w:r>
        <w:t xml:space="preserve"> </w:t>
      </w:r>
      <w:r>
        <w:t>문제</w:t>
      </w:r>
      <w:r>
        <w:t xml:space="preserve"> ID</w:t>
      </w:r>
      <w:r>
        <w:t>를</w:t>
      </w:r>
      <w:r>
        <w:t xml:space="preserve"> </w:t>
      </w:r>
      <w:r>
        <w:t>직접</w:t>
      </w:r>
      <w:r>
        <w:t xml:space="preserve"> </w:t>
      </w:r>
      <w:r>
        <w:t>보관하지</w:t>
      </w:r>
      <w:r>
        <w:t xml:space="preserve"> </w:t>
      </w:r>
      <w:r>
        <w:t>않습니다</w:t>
      </w:r>
      <w:r>
        <w:t xml:space="preserve">. </w:t>
      </w:r>
      <w:r>
        <w:t>시대</w:t>
      </w:r>
      <w:r>
        <w:t xml:space="preserve"> </w:t>
      </w:r>
      <w:r>
        <w:t>퀴즈의</w:t>
      </w:r>
      <w:r>
        <w:t xml:space="preserve"> </w:t>
      </w:r>
      <w:r>
        <w:t>정답을</w:t>
      </w:r>
      <w:r>
        <w:t xml:space="preserve"> </w:t>
      </w:r>
      <w:r>
        <w:t>맞히면</w:t>
      </w:r>
      <w:r>
        <w:t xml:space="preserve"> </w:t>
      </w:r>
      <w:r>
        <w:t>시대</w:t>
      </w:r>
      <w:r>
        <w:t xml:space="preserve"> ID</w:t>
      </w:r>
      <w:r>
        <w:t>와</w:t>
      </w:r>
      <w:r>
        <w:t xml:space="preserve"> </w:t>
      </w:r>
      <w:r>
        <w:t>자동</w:t>
      </w:r>
      <w:r>
        <w:t xml:space="preserve"> </w:t>
      </w:r>
      <w:r>
        <w:t>시작</w:t>
      </w:r>
      <w:r>
        <w:t xml:space="preserve"> </w:t>
      </w:r>
      <w:r>
        <w:t>옵션을</w:t>
      </w:r>
      <w:r>
        <w:t xml:space="preserve"> </w:t>
      </w:r>
      <w:r>
        <w:t>전달하고</w:t>
      </w:r>
      <w:r>
        <w:t xml:space="preserve">, </w:t>
      </w:r>
      <w:r>
        <w:t>서버에서</w:t>
      </w:r>
      <w:r>
        <w:t xml:space="preserve"> </w:t>
      </w:r>
      <w:r>
        <w:t>해당</w:t>
      </w:r>
      <w:r>
        <w:t xml:space="preserve"> </w:t>
      </w:r>
      <w:r>
        <w:t>시대의</w:t>
      </w:r>
      <w:r>
        <w:t xml:space="preserve"> </w:t>
      </w:r>
      <w:r>
        <w:t>게시</w:t>
      </w:r>
      <w:r>
        <w:t xml:space="preserve"> </w:t>
      </w:r>
      <w:r>
        <w:t>문제를</w:t>
      </w:r>
      <w:r>
        <w:t xml:space="preserve"> </w:t>
      </w:r>
      <w:r>
        <w:t>조회합니다</w:t>
      </w:r>
      <w:r>
        <w:t>.</w:t>
      </w:r>
    </w:p>
    <w:p w14:paraId="1B490DB1" w14:textId="77777777" w:rsidR="00166D5E" w:rsidRDefault="00000000">
      <w:pPr>
        <w:shd w:val="clear" w:color="auto" w:fill="F6F8FA"/>
        <w:spacing w:before="60" w:after="160" w:line="240" w:lineRule="auto"/>
        <w:ind w:left="259" w:right="259"/>
      </w:pPr>
      <w:r>
        <w:rPr>
          <w:rFonts w:ascii="Consolas" w:hAnsi="Consolas"/>
          <w:color w:val="243447"/>
          <w:sz w:val="16"/>
        </w:rPr>
        <w:t>/missions?eraId=era_prehistoric&amp;autostart=true</w:t>
      </w:r>
    </w:p>
    <w:p w14:paraId="5C9F12EB" w14:textId="77777777" w:rsidR="00166D5E" w:rsidRDefault="00000000">
      <w:pPr>
        <w:pStyle w:val="a0"/>
        <w:ind w:left="540" w:hanging="271"/>
      </w:pPr>
      <w:r>
        <w:t>조회</w:t>
      </w:r>
      <w:r>
        <w:t xml:space="preserve"> </w:t>
      </w:r>
      <w:r>
        <w:t>대상은</w:t>
      </w:r>
      <w:r>
        <w:t xml:space="preserve"> </w:t>
      </w:r>
      <w:r>
        <w:t>게시되었거나</w:t>
      </w:r>
      <w:r>
        <w:t xml:space="preserve"> </w:t>
      </w:r>
      <w:r>
        <w:t>공개</w:t>
      </w:r>
      <w:r>
        <w:t xml:space="preserve"> </w:t>
      </w:r>
      <w:r>
        <w:t>시간이</w:t>
      </w:r>
      <w:r>
        <w:t xml:space="preserve"> </w:t>
      </w:r>
      <w:r>
        <w:t>지난</w:t>
      </w:r>
      <w:r>
        <w:t xml:space="preserve"> </w:t>
      </w:r>
      <w:r>
        <w:t>예약</w:t>
      </w:r>
      <w:r>
        <w:t xml:space="preserve"> </w:t>
      </w:r>
      <w:r>
        <w:t>게시</w:t>
      </w:r>
      <w:r>
        <w:t xml:space="preserve"> </w:t>
      </w:r>
      <w:r>
        <w:t>문제입니다</w:t>
      </w:r>
      <w:r>
        <w:t>.</w:t>
      </w:r>
    </w:p>
    <w:p w14:paraId="5DA5B67C" w14:textId="77777777" w:rsidR="00166D5E" w:rsidRDefault="00000000">
      <w:pPr>
        <w:pStyle w:val="a0"/>
        <w:ind w:left="540" w:hanging="271"/>
      </w:pPr>
      <w:r>
        <w:t>노출</w:t>
      </w:r>
      <w:r>
        <w:t xml:space="preserve"> </w:t>
      </w:r>
      <w:r>
        <w:t>순서</w:t>
      </w:r>
      <w:r>
        <w:t xml:space="preserve"> </w:t>
      </w:r>
      <w:r>
        <w:t>오름차순</w:t>
      </w:r>
      <w:r>
        <w:t xml:space="preserve">, </w:t>
      </w:r>
      <w:r>
        <w:t>생성</w:t>
      </w:r>
      <w:r>
        <w:t xml:space="preserve"> </w:t>
      </w:r>
      <w:r>
        <w:t>시각</w:t>
      </w:r>
      <w:r>
        <w:t xml:space="preserve"> </w:t>
      </w:r>
      <w:r>
        <w:t>오름차순으로</w:t>
      </w:r>
      <w:r>
        <w:t xml:space="preserve"> </w:t>
      </w:r>
      <w:r>
        <w:t>첫</w:t>
      </w:r>
      <w:r>
        <w:t xml:space="preserve"> </w:t>
      </w:r>
      <w:r>
        <w:t>문제를</w:t>
      </w:r>
      <w:r>
        <w:t xml:space="preserve"> </w:t>
      </w:r>
      <w:r>
        <w:t>선택합니다</w:t>
      </w:r>
      <w:r>
        <w:t>.</w:t>
      </w:r>
    </w:p>
    <w:p w14:paraId="39568937" w14:textId="77777777" w:rsidR="00166D5E" w:rsidRDefault="00000000">
      <w:pPr>
        <w:pStyle w:val="a0"/>
        <w:ind w:left="540" w:hanging="271"/>
      </w:pPr>
      <w:r>
        <w:t>해당</w:t>
      </w:r>
      <w:r>
        <w:t xml:space="preserve"> </w:t>
      </w:r>
      <w:r>
        <w:t>시대에</w:t>
      </w:r>
      <w:r>
        <w:t xml:space="preserve"> </w:t>
      </w:r>
      <w:r>
        <w:t>게시</w:t>
      </w:r>
      <w:r>
        <w:t xml:space="preserve"> </w:t>
      </w:r>
      <w:r>
        <w:t>문제가</w:t>
      </w:r>
      <w:r>
        <w:t xml:space="preserve"> </w:t>
      </w:r>
      <w:r>
        <w:t>없으면</w:t>
      </w:r>
      <w:r>
        <w:t xml:space="preserve"> </w:t>
      </w:r>
      <w:r>
        <w:t>문제</w:t>
      </w:r>
      <w:r>
        <w:t xml:space="preserve"> </w:t>
      </w:r>
      <w:r>
        <w:t>생성기에서</w:t>
      </w:r>
      <w:r>
        <w:t xml:space="preserve"> </w:t>
      </w:r>
      <w:r>
        <w:t>시대를</w:t>
      </w:r>
      <w:r>
        <w:t xml:space="preserve"> </w:t>
      </w:r>
      <w:r>
        <w:t>지정해</w:t>
      </w:r>
      <w:r>
        <w:t xml:space="preserve"> </w:t>
      </w:r>
      <w:r>
        <w:t>게시하라는</w:t>
      </w:r>
      <w:r>
        <w:t xml:space="preserve"> </w:t>
      </w:r>
      <w:r>
        <w:t>안내가</w:t>
      </w:r>
      <w:r>
        <w:t xml:space="preserve"> </w:t>
      </w:r>
      <w:r>
        <w:t>표시됩니다</w:t>
      </w:r>
      <w:r>
        <w:t>.</w:t>
      </w:r>
    </w:p>
    <w:p w14:paraId="47DAD879" w14:textId="77777777" w:rsidR="00166D5E" w:rsidRDefault="00000000">
      <w:pPr>
        <w:pStyle w:val="a0"/>
        <w:ind w:left="540" w:hanging="271"/>
      </w:pPr>
      <w:r>
        <w:t>전체</w:t>
      </w:r>
      <w:r>
        <w:t xml:space="preserve"> </w:t>
      </w:r>
      <w:r>
        <w:t>문제를</w:t>
      </w:r>
      <w:r>
        <w:t xml:space="preserve"> </w:t>
      </w:r>
      <w:r>
        <w:t>보고</w:t>
      </w:r>
      <w:r>
        <w:t xml:space="preserve"> </w:t>
      </w:r>
      <w:r>
        <w:t>싶을</w:t>
      </w:r>
      <w:r>
        <w:t xml:space="preserve"> </w:t>
      </w:r>
      <w:r>
        <w:t>때만</w:t>
      </w:r>
      <w:r>
        <w:t xml:space="preserve"> ‘</w:t>
      </w:r>
      <w:r>
        <w:t>전체</w:t>
      </w:r>
      <w:r>
        <w:t xml:space="preserve"> </w:t>
      </w:r>
      <w:r>
        <w:t>미션</w:t>
      </w:r>
      <w:r>
        <w:t xml:space="preserve"> </w:t>
      </w:r>
      <w:r>
        <w:t>보기</w:t>
      </w:r>
      <w:r>
        <w:t>’</w:t>
      </w:r>
      <w:r>
        <w:t>를</w:t>
      </w:r>
      <w:r>
        <w:t xml:space="preserve"> </w:t>
      </w:r>
      <w:r>
        <w:t>사용합니다</w:t>
      </w:r>
      <w:r>
        <w:t>.</w:t>
      </w:r>
    </w:p>
    <w:p w14:paraId="31AF7D77" w14:textId="77777777" w:rsidR="00166D5E" w:rsidRDefault="00000000">
      <w:r>
        <w:br w:type="page"/>
      </w:r>
    </w:p>
    <w:p w14:paraId="346CFA19" w14:textId="77777777" w:rsidR="00166D5E" w:rsidRDefault="00000000">
      <w:pPr>
        <w:pStyle w:val="1"/>
      </w:pPr>
      <w:r>
        <w:lastRenderedPageBreak/>
        <w:t xml:space="preserve">10. </w:t>
      </w:r>
      <w:r>
        <w:t>게시</w:t>
      </w:r>
      <w:r>
        <w:t xml:space="preserve"> </w:t>
      </w:r>
      <w:r>
        <w:t>전</w:t>
      </w:r>
      <w:r>
        <w:t xml:space="preserve"> </w:t>
      </w:r>
      <w:r>
        <w:t>체크리스트</w:t>
      </w:r>
    </w:p>
    <w:p w14:paraId="53C36FF1" w14:textId="77777777" w:rsidR="00166D5E" w:rsidRDefault="00000000">
      <w:pPr>
        <w:spacing w:after="80" w:line="288" w:lineRule="auto"/>
        <w:ind w:left="432" w:hanging="288"/>
      </w:pPr>
      <w:r>
        <w:rPr>
          <w:sz w:val="21"/>
        </w:rPr>
        <w:t xml:space="preserve">☐ </w:t>
      </w:r>
      <w:r>
        <w:rPr>
          <w:sz w:val="21"/>
        </w:rPr>
        <w:t>문제</w:t>
      </w:r>
      <w:r>
        <w:rPr>
          <w:sz w:val="21"/>
        </w:rPr>
        <w:t xml:space="preserve"> </w:t>
      </w:r>
      <w:r>
        <w:rPr>
          <w:sz w:val="21"/>
        </w:rPr>
        <w:t>내용과</w:t>
      </w:r>
      <w:r>
        <w:rPr>
          <w:sz w:val="21"/>
        </w:rPr>
        <w:t xml:space="preserve"> </w:t>
      </w:r>
      <w:r>
        <w:rPr>
          <w:sz w:val="21"/>
        </w:rPr>
        <w:t>일치하는</w:t>
      </w:r>
      <w:r>
        <w:rPr>
          <w:sz w:val="21"/>
        </w:rPr>
        <w:t xml:space="preserve"> </w:t>
      </w:r>
      <w:r>
        <w:rPr>
          <w:sz w:val="21"/>
        </w:rPr>
        <w:t>시대를</w:t>
      </w:r>
      <w:r>
        <w:rPr>
          <w:sz w:val="21"/>
        </w:rPr>
        <w:t xml:space="preserve"> </w:t>
      </w:r>
      <w:r>
        <w:rPr>
          <w:sz w:val="21"/>
        </w:rPr>
        <w:t>선택했다</w:t>
      </w:r>
      <w:r>
        <w:rPr>
          <w:sz w:val="21"/>
        </w:rPr>
        <w:t>.</w:t>
      </w:r>
    </w:p>
    <w:p w14:paraId="0BAA48BF" w14:textId="77777777" w:rsidR="00166D5E" w:rsidRDefault="00000000">
      <w:pPr>
        <w:spacing w:after="80" w:line="288" w:lineRule="auto"/>
        <w:ind w:left="432" w:hanging="288"/>
      </w:pPr>
      <w:r>
        <w:rPr>
          <w:sz w:val="21"/>
        </w:rPr>
        <w:t xml:space="preserve">☐ </w:t>
      </w:r>
      <w:r>
        <w:rPr>
          <w:sz w:val="21"/>
        </w:rPr>
        <w:t>제목</w:t>
      </w:r>
      <w:r>
        <w:rPr>
          <w:sz w:val="21"/>
        </w:rPr>
        <w:t>·</w:t>
      </w:r>
      <w:r>
        <w:rPr>
          <w:sz w:val="21"/>
        </w:rPr>
        <w:t>지시문</w:t>
      </w:r>
      <w:r>
        <w:rPr>
          <w:sz w:val="21"/>
        </w:rPr>
        <w:t>·</w:t>
      </w:r>
      <w:r>
        <w:rPr>
          <w:sz w:val="21"/>
        </w:rPr>
        <w:t>과정</w:t>
      </w:r>
      <w:r>
        <w:rPr>
          <w:sz w:val="21"/>
        </w:rPr>
        <w:t>·</w:t>
      </w:r>
      <w:r>
        <w:rPr>
          <w:sz w:val="21"/>
        </w:rPr>
        <w:t>권</w:t>
      </w:r>
      <w:r>
        <w:rPr>
          <w:sz w:val="21"/>
        </w:rPr>
        <w:t>·</w:t>
      </w:r>
      <w:r>
        <w:rPr>
          <w:sz w:val="21"/>
        </w:rPr>
        <w:t>강</w:t>
      </w:r>
      <w:r>
        <w:rPr>
          <w:sz w:val="21"/>
        </w:rPr>
        <w:t>·</w:t>
      </w:r>
      <w:r>
        <w:rPr>
          <w:sz w:val="21"/>
        </w:rPr>
        <w:t>문제군</w:t>
      </w:r>
      <w:r>
        <w:rPr>
          <w:sz w:val="21"/>
        </w:rPr>
        <w:t>·</w:t>
      </w:r>
      <w:r>
        <w:rPr>
          <w:sz w:val="21"/>
        </w:rPr>
        <w:t>난이도를</w:t>
      </w:r>
      <w:r>
        <w:rPr>
          <w:sz w:val="21"/>
        </w:rPr>
        <w:t xml:space="preserve"> </w:t>
      </w:r>
      <w:r>
        <w:rPr>
          <w:sz w:val="21"/>
        </w:rPr>
        <w:t>확인했다</w:t>
      </w:r>
      <w:r>
        <w:rPr>
          <w:sz w:val="21"/>
        </w:rPr>
        <w:t>.</w:t>
      </w:r>
    </w:p>
    <w:p w14:paraId="1EB572D9" w14:textId="77777777" w:rsidR="00166D5E" w:rsidRDefault="00000000">
      <w:pPr>
        <w:spacing w:after="80" w:line="288" w:lineRule="auto"/>
        <w:ind w:left="432" w:hanging="288"/>
      </w:pPr>
      <w:r>
        <w:rPr>
          <w:sz w:val="21"/>
        </w:rPr>
        <w:t xml:space="preserve">☐ </w:t>
      </w:r>
      <w:r>
        <w:rPr>
          <w:sz w:val="21"/>
        </w:rPr>
        <w:t>같은</w:t>
      </w:r>
      <w:r>
        <w:rPr>
          <w:sz w:val="21"/>
        </w:rPr>
        <w:t xml:space="preserve"> </w:t>
      </w:r>
      <w:r>
        <w:rPr>
          <w:sz w:val="21"/>
        </w:rPr>
        <w:t>시대의</w:t>
      </w:r>
      <w:r>
        <w:rPr>
          <w:sz w:val="21"/>
        </w:rPr>
        <w:t xml:space="preserve"> </w:t>
      </w:r>
      <w:r>
        <w:rPr>
          <w:sz w:val="21"/>
        </w:rPr>
        <w:t>노출</w:t>
      </w:r>
      <w:r>
        <w:rPr>
          <w:sz w:val="21"/>
        </w:rPr>
        <w:t xml:space="preserve"> </w:t>
      </w:r>
      <w:r>
        <w:rPr>
          <w:sz w:val="21"/>
        </w:rPr>
        <w:t>순서가</w:t>
      </w:r>
      <w:r>
        <w:rPr>
          <w:sz w:val="21"/>
        </w:rPr>
        <w:t xml:space="preserve"> </w:t>
      </w:r>
      <w:r>
        <w:rPr>
          <w:sz w:val="21"/>
        </w:rPr>
        <w:t>중복되지</w:t>
      </w:r>
      <w:r>
        <w:rPr>
          <w:sz w:val="21"/>
        </w:rPr>
        <w:t xml:space="preserve"> </w:t>
      </w:r>
      <w:r>
        <w:rPr>
          <w:sz w:val="21"/>
        </w:rPr>
        <w:t>않도록</w:t>
      </w:r>
      <w:r>
        <w:rPr>
          <w:sz w:val="21"/>
        </w:rPr>
        <w:t xml:space="preserve"> </w:t>
      </w:r>
      <w:r>
        <w:rPr>
          <w:sz w:val="21"/>
        </w:rPr>
        <w:t>정리했다</w:t>
      </w:r>
      <w:r>
        <w:rPr>
          <w:sz w:val="21"/>
        </w:rPr>
        <w:t>.</w:t>
      </w:r>
    </w:p>
    <w:p w14:paraId="3203AFCC" w14:textId="77777777" w:rsidR="00166D5E" w:rsidRDefault="00000000">
      <w:pPr>
        <w:spacing w:after="80" w:line="288" w:lineRule="auto"/>
        <w:ind w:left="432" w:hanging="288"/>
      </w:pPr>
      <w:r>
        <w:rPr>
          <w:sz w:val="21"/>
        </w:rPr>
        <w:t xml:space="preserve">☐ </w:t>
      </w:r>
      <w:r>
        <w:rPr>
          <w:sz w:val="21"/>
        </w:rPr>
        <w:t>판</w:t>
      </w:r>
      <w:r>
        <w:rPr>
          <w:sz w:val="21"/>
        </w:rPr>
        <w:t xml:space="preserve"> </w:t>
      </w:r>
      <w:r>
        <w:rPr>
          <w:sz w:val="21"/>
        </w:rPr>
        <w:t>크기를</w:t>
      </w:r>
      <w:r>
        <w:rPr>
          <w:sz w:val="21"/>
        </w:rPr>
        <w:t xml:space="preserve"> </w:t>
      </w:r>
      <w:r>
        <w:rPr>
          <w:sz w:val="21"/>
        </w:rPr>
        <w:t>먼저</w:t>
      </w:r>
      <w:r>
        <w:rPr>
          <w:sz w:val="21"/>
        </w:rPr>
        <w:t xml:space="preserve"> </w:t>
      </w:r>
      <w:r>
        <w:rPr>
          <w:sz w:val="21"/>
        </w:rPr>
        <w:t>확정하고</w:t>
      </w:r>
      <w:r>
        <w:rPr>
          <w:sz w:val="21"/>
        </w:rPr>
        <w:t xml:space="preserve"> </w:t>
      </w:r>
      <w:r>
        <w:rPr>
          <w:sz w:val="21"/>
        </w:rPr>
        <w:t>초기</w:t>
      </w:r>
      <w:r>
        <w:rPr>
          <w:sz w:val="21"/>
        </w:rPr>
        <w:t xml:space="preserve"> </w:t>
      </w:r>
      <w:r>
        <w:rPr>
          <w:sz w:val="21"/>
        </w:rPr>
        <w:t>흑돌</w:t>
      </w:r>
      <w:r>
        <w:rPr>
          <w:sz w:val="21"/>
        </w:rPr>
        <w:t>·</w:t>
      </w:r>
      <w:r>
        <w:rPr>
          <w:sz w:val="21"/>
        </w:rPr>
        <w:t>백돌을</w:t>
      </w:r>
      <w:r>
        <w:rPr>
          <w:sz w:val="21"/>
        </w:rPr>
        <w:t xml:space="preserve"> </w:t>
      </w:r>
      <w:r>
        <w:rPr>
          <w:sz w:val="21"/>
        </w:rPr>
        <w:t>배치했다</w:t>
      </w:r>
      <w:r>
        <w:rPr>
          <w:sz w:val="21"/>
        </w:rPr>
        <w:t>.</w:t>
      </w:r>
    </w:p>
    <w:p w14:paraId="527BEB17" w14:textId="77777777" w:rsidR="00166D5E" w:rsidRDefault="00000000">
      <w:pPr>
        <w:spacing w:after="80" w:line="288" w:lineRule="auto"/>
        <w:ind w:left="432" w:hanging="288"/>
      </w:pPr>
      <w:r>
        <w:rPr>
          <w:sz w:val="21"/>
        </w:rPr>
        <w:t xml:space="preserve">☐ </w:t>
      </w:r>
      <w:r>
        <w:rPr>
          <w:sz w:val="21"/>
        </w:rPr>
        <w:t>대표</w:t>
      </w:r>
      <w:r>
        <w:rPr>
          <w:sz w:val="21"/>
        </w:rPr>
        <w:t xml:space="preserve"> </w:t>
      </w:r>
      <w:r>
        <w:rPr>
          <w:sz w:val="21"/>
        </w:rPr>
        <w:t>정답</w:t>
      </w:r>
      <w:r>
        <w:rPr>
          <w:sz w:val="21"/>
        </w:rPr>
        <w:t xml:space="preserve"> </w:t>
      </w:r>
      <w:r>
        <w:rPr>
          <w:sz w:val="21"/>
        </w:rPr>
        <w:t>또는</w:t>
      </w:r>
      <w:r>
        <w:rPr>
          <w:sz w:val="21"/>
        </w:rPr>
        <w:t xml:space="preserve"> </w:t>
      </w:r>
      <w:r>
        <w:rPr>
          <w:sz w:val="21"/>
        </w:rPr>
        <w:t>수순</w:t>
      </w:r>
      <w:r>
        <w:rPr>
          <w:sz w:val="21"/>
        </w:rPr>
        <w:t xml:space="preserve"> </w:t>
      </w:r>
      <w:r>
        <w:rPr>
          <w:sz w:val="21"/>
        </w:rPr>
        <w:t>트리에</w:t>
      </w:r>
      <w:r>
        <w:rPr>
          <w:sz w:val="21"/>
        </w:rPr>
        <w:t xml:space="preserve"> </w:t>
      </w:r>
      <w:r>
        <w:rPr>
          <w:sz w:val="21"/>
        </w:rPr>
        <w:t>최소</w:t>
      </w:r>
      <w:r>
        <w:rPr>
          <w:sz w:val="21"/>
        </w:rPr>
        <w:t xml:space="preserve"> </w:t>
      </w:r>
      <w:r>
        <w:rPr>
          <w:sz w:val="21"/>
        </w:rPr>
        <w:t>하나의</w:t>
      </w:r>
      <w:r>
        <w:rPr>
          <w:sz w:val="21"/>
        </w:rPr>
        <w:t xml:space="preserve"> </w:t>
      </w:r>
      <w:r>
        <w:rPr>
          <w:sz w:val="21"/>
        </w:rPr>
        <w:t>성공</w:t>
      </w:r>
      <w:r>
        <w:rPr>
          <w:sz w:val="21"/>
        </w:rPr>
        <w:t xml:space="preserve"> </w:t>
      </w:r>
      <w:r>
        <w:rPr>
          <w:sz w:val="21"/>
        </w:rPr>
        <w:t>경로가</w:t>
      </w:r>
      <w:r>
        <w:rPr>
          <w:sz w:val="21"/>
        </w:rPr>
        <w:t xml:space="preserve"> </w:t>
      </w:r>
      <w:r>
        <w:rPr>
          <w:sz w:val="21"/>
        </w:rPr>
        <w:t>있다</w:t>
      </w:r>
      <w:r>
        <w:rPr>
          <w:sz w:val="21"/>
        </w:rPr>
        <w:t>.</w:t>
      </w:r>
    </w:p>
    <w:p w14:paraId="76F6C438" w14:textId="77777777" w:rsidR="00166D5E" w:rsidRDefault="00000000">
      <w:pPr>
        <w:spacing w:after="80" w:line="288" w:lineRule="auto"/>
        <w:ind w:left="432" w:hanging="288"/>
      </w:pPr>
      <w:r>
        <w:rPr>
          <w:sz w:val="21"/>
        </w:rPr>
        <w:t xml:space="preserve">☐ </w:t>
      </w:r>
      <w:r>
        <w:rPr>
          <w:sz w:val="21"/>
        </w:rPr>
        <w:t>힌트가</w:t>
      </w:r>
      <w:r>
        <w:rPr>
          <w:sz w:val="21"/>
        </w:rPr>
        <w:t xml:space="preserve"> </w:t>
      </w:r>
      <w:r>
        <w:rPr>
          <w:sz w:val="21"/>
        </w:rPr>
        <w:t>정답을</w:t>
      </w:r>
      <w:r>
        <w:rPr>
          <w:sz w:val="21"/>
        </w:rPr>
        <w:t xml:space="preserve"> </w:t>
      </w:r>
      <w:r>
        <w:rPr>
          <w:sz w:val="21"/>
        </w:rPr>
        <w:t>즉시</w:t>
      </w:r>
      <w:r>
        <w:rPr>
          <w:sz w:val="21"/>
        </w:rPr>
        <w:t xml:space="preserve"> </w:t>
      </w:r>
      <w:r>
        <w:rPr>
          <w:sz w:val="21"/>
        </w:rPr>
        <w:t>노출하지</w:t>
      </w:r>
      <w:r>
        <w:rPr>
          <w:sz w:val="21"/>
        </w:rPr>
        <w:t xml:space="preserve"> </w:t>
      </w:r>
      <w:r>
        <w:rPr>
          <w:sz w:val="21"/>
        </w:rPr>
        <w:t>않고</w:t>
      </w:r>
      <w:r>
        <w:rPr>
          <w:sz w:val="21"/>
        </w:rPr>
        <w:t xml:space="preserve"> </w:t>
      </w:r>
      <w:r>
        <w:rPr>
          <w:sz w:val="21"/>
        </w:rPr>
        <w:t>단계적으로</w:t>
      </w:r>
      <w:r>
        <w:rPr>
          <w:sz w:val="21"/>
        </w:rPr>
        <w:t xml:space="preserve"> </w:t>
      </w:r>
      <w:r>
        <w:rPr>
          <w:sz w:val="21"/>
        </w:rPr>
        <w:t>안내한다</w:t>
      </w:r>
      <w:r>
        <w:rPr>
          <w:sz w:val="21"/>
        </w:rPr>
        <w:t>.</w:t>
      </w:r>
    </w:p>
    <w:p w14:paraId="73D283A3" w14:textId="77777777" w:rsidR="00166D5E" w:rsidRDefault="00000000">
      <w:pPr>
        <w:spacing w:after="80" w:line="288" w:lineRule="auto"/>
        <w:ind w:left="432" w:hanging="288"/>
      </w:pPr>
      <w:r>
        <w:rPr>
          <w:sz w:val="21"/>
        </w:rPr>
        <w:t xml:space="preserve">☐ </w:t>
      </w:r>
      <w:r>
        <w:rPr>
          <w:sz w:val="21"/>
        </w:rPr>
        <w:t>정답</w:t>
      </w:r>
      <w:r>
        <w:rPr>
          <w:sz w:val="21"/>
        </w:rPr>
        <w:t xml:space="preserve"> </w:t>
      </w:r>
      <w:r>
        <w:rPr>
          <w:sz w:val="21"/>
        </w:rPr>
        <w:t>해설과</w:t>
      </w:r>
      <w:r>
        <w:rPr>
          <w:sz w:val="21"/>
        </w:rPr>
        <w:t xml:space="preserve"> </w:t>
      </w:r>
      <w:r>
        <w:rPr>
          <w:sz w:val="21"/>
        </w:rPr>
        <w:t>오답</w:t>
      </w:r>
      <w:r>
        <w:rPr>
          <w:sz w:val="21"/>
        </w:rPr>
        <w:t xml:space="preserve"> </w:t>
      </w:r>
      <w:r>
        <w:rPr>
          <w:sz w:val="21"/>
        </w:rPr>
        <w:t>피드백을</w:t>
      </w:r>
      <w:r>
        <w:rPr>
          <w:sz w:val="21"/>
        </w:rPr>
        <w:t xml:space="preserve"> </w:t>
      </w:r>
      <w:r>
        <w:rPr>
          <w:sz w:val="21"/>
        </w:rPr>
        <w:t>입력했다</w:t>
      </w:r>
      <w:r>
        <w:rPr>
          <w:sz w:val="21"/>
        </w:rPr>
        <w:t>.</w:t>
      </w:r>
    </w:p>
    <w:p w14:paraId="6E11089C" w14:textId="77777777" w:rsidR="00166D5E" w:rsidRDefault="00000000">
      <w:pPr>
        <w:spacing w:after="80" w:line="288" w:lineRule="auto"/>
        <w:ind w:left="432" w:hanging="288"/>
      </w:pPr>
      <w:r>
        <w:rPr>
          <w:sz w:val="21"/>
        </w:rPr>
        <w:t xml:space="preserve">☐ </w:t>
      </w:r>
      <w:r>
        <w:rPr>
          <w:sz w:val="21"/>
        </w:rPr>
        <w:t>무료</w:t>
      </w:r>
      <w:r>
        <w:rPr>
          <w:sz w:val="21"/>
        </w:rPr>
        <w:t xml:space="preserve"> </w:t>
      </w:r>
      <w:r>
        <w:rPr>
          <w:sz w:val="21"/>
        </w:rPr>
        <w:t>샘플</w:t>
      </w:r>
      <w:r>
        <w:rPr>
          <w:sz w:val="21"/>
        </w:rPr>
        <w:t xml:space="preserve"> </w:t>
      </w:r>
      <w:r>
        <w:rPr>
          <w:sz w:val="21"/>
        </w:rPr>
        <w:t>또는</w:t>
      </w:r>
      <w:r>
        <w:rPr>
          <w:sz w:val="21"/>
        </w:rPr>
        <w:t xml:space="preserve"> </w:t>
      </w:r>
      <w:r>
        <w:rPr>
          <w:sz w:val="21"/>
        </w:rPr>
        <w:t>구독</w:t>
      </w:r>
      <w:r>
        <w:rPr>
          <w:sz w:val="21"/>
        </w:rPr>
        <w:t xml:space="preserve"> </w:t>
      </w:r>
      <w:r>
        <w:rPr>
          <w:sz w:val="21"/>
        </w:rPr>
        <w:t>전용</w:t>
      </w:r>
      <w:r>
        <w:rPr>
          <w:sz w:val="21"/>
        </w:rPr>
        <w:t xml:space="preserve"> </w:t>
      </w:r>
      <w:r>
        <w:rPr>
          <w:sz w:val="21"/>
        </w:rPr>
        <w:t>정책을</w:t>
      </w:r>
      <w:r>
        <w:rPr>
          <w:sz w:val="21"/>
        </w:rPr>
        <w:t xml:space="preserve"> </w:t>
      </w:r>
      <w:r>
        <w:rPr>
          <w:sz w:val="21"/>
        </w:rPr>
        <w:t>확인했다</w:t>
      </w:r>
      <w:r>
        <w:rPr>
          <w:sz w:val="21"/>
        </w:rPr>
        <w:t>.</w:t>
      </w:r>
    </w:p>
    <w:p w14:paraId="1E844761" w14:textId="77777777" w:rsidR="00166D5E" w:rsidRDefault="00000000">
      <w:pPr>
        <w:spacing w:after="80" w:line="288" w:lineRule="auto"/>
        <w:ind w:left="432" w:hanging="288"/>
      </w:pPr>
      <w:r>
        <w:rPr>
          <w:sz w:val="21"/>
        </w:rPr>
        <w:t xml:space="preserve">☐ </w:t>
      </w:r>
      <w:r>
        <w:rPr>
          <w:sz w:val="21"/>
        </w:rPr>
        <w:t>임시저장</w:t>
      </w:r>
      <w:r>
        <w:rPr>
          <w:sz w:val="21"/>
        </w:rPr>
        <w:t xml:space="preserve"> </w:t>
      </w:r>
      <w:r>
        <w:rPr>
          <w:sz w:val="21"/>
        </w:rPr>
        <w:t>후</w:t>
      </w:r>
      <w:r>
        <w:rPr>
          <w:sz w:val="21"/>
        </w:rPr>
        <w:t xml:space="preserve"> </w:t>
      </w:r>
      <w:r>
        <w:rPr>
          <w:sz w:val="21"/>
        </w:rPr>
        <w:t>자동검수를</w:t>
      </w:r>
      <w:r>
        <w:rPr>
          <w:sz w:val="21"/>
        </w:rPr>
        <w:t xml:space="preserve"> </w:t>
      </w:r>
      <w:r>
        <w:rPr>
          <w:sz w:val="21"/>
        </w:rPr>
        <w:t>통과했다</w:t>
      </w:r>
      <w:r>
        <w:rPr>
          <w:sz w:val="21"/>
        </w:rPr>
        <w:t>.</w:t>
      </w:r>
    </w:p>
    <w:p w14:paraId="53B30DB5" w14:textId="77777777" w:rsidR="00166D5E" w:rsidRDefault="00000000">
      <w:pPr>
        <w:spacing w:after="80" w:line="288" w:lineRule="auto"/>
        <w:ind w:left="432" w:hanging="288"/>
      </w:pPr>
      <w:r>
        <w:rPr>
          <w:sz w:val="21"/>
        </w:rPr>
        <w:t xml:space="preserve">☐ </w:t>
      </w:r>
      <w:r>
        <w:rPr>
          <w:sz w:val="21"/>
        </w:rPr>
        <w:t>기록</w:t>
      </w:r>
      <w:r>
        <w:rPr>
          <w:sz w:val="21"/>
        </w:rPr>
        <w:t xml:space="preserve"> </w:t>
      </w:r>
      <w:r>
        <w:rPr>
          <w:sz w:val="21"/>
        </w:rPr>
        <w:t>없는</w:t>
      </w:r>
      <w:r>
        <w:rPr>
          <w:sz w:val="21"/>
        </w:rPr>
        <w:t xml:space="preserve"> </w:t>
      </w:r>
      <w:r>
        <w:rPr>
          <w:sz w:val="21"/>
        </w:rPr>
        <w:t>미리보기에서</w:t>
      </w:r>
      <w:r>
        <w:rPr>
          <w:sz w:val="21"/>
        </w:rPr>
        <w:t xml:space="preserve"> </w:t>
      </w:r>
      <w:r>
        <w:rPr>
          <w:sz w:val="21"/>
        </w:rPr>
        <w:t>정답</w:t>
      </w:r>
      <w:r>
        <w:rPr>
          <w:sz w:val="21"/>
        </w:rPr>
        <w:t>·</w:t>
      </w:r>
      <w:r>
        <w:rPr>
          <w:sz w:val="21"/>
        </w:rPr>
        <w:t>오답</w:t>
      </w:r>
      <w:r>
        <w:rPr>
          <w:sz w:val="21"/>
        </w:rPr>
        <w:t>·</w:t>
      </w:r>
      <w:r>
        <w:rPr>
          <w:sz w:val="21"/>
        </w:rPr>
        <w:t>금지</w:t>
      </w:r>
      <w:r>
        <w:rPr>
          <w:sz w:val="21"/>
        </w:rPr>
        <w:t xml:space="preserve"> </w:t>
      </w:r>
      <w:r>
        <w:rPr>
          <w:sz w:val="21"/>
        </w:rPr>
        <w:t>수를</w:t>
      </w:r>
      <w:r>
        <w:rPr>
          <w:sz w:val="21"/>
        </w:rPr>
        <w:t xml:space="preserve"> </w:t>
      </w:r>
      <w:r>
        <w:rPr>
          <w:sz w:val="21"/>
        </w:rPr>
        <w:t>직접</w:t>
      </w:r>
      <w:r>
        <w:rPr>
          <w:sz w:val="21"/>
        </w:rPr>
        <w:t xml:space="preserve"> </w:t>
      </w:r>
      <w:r>
        <w:rPr>
          <w:sz w:val="21"/>
        </w:rPr>
        <w:t>시험했다</w:t>
      </w:r>
      <w:r>
        <w:rPr>
          <w:sz w:val="21"/>
        </w:rPr>
        <w:t>.</w:t>
      </w:r>
    </w:p>
    <w:p w14:paraId="1721BECF" w14:textId="77777777" w:rsidR="00166D5E" w:rsidRDefault="00000000">
      <w:pPr>
        <w:spacing w:after="80" w:line="288" w:lineRule="auto"/>
        <w:ind w:left="432" w:hanging="288"/>
      </w:pPr>
      <w:r>
        <w:rPr>
          <w:sz w:val="21"/>
        </w:rPr>
        <w:t xml:space="preserve">☐ </w:t>
      </w:r>
      <w:r>
        <w:rPr>
          <w:sz w:val="21"/>
        </w:rPr>
        <w:t>게시</w:t>
      </w:r>
      <w:r>
        <w:rPr>
          <w:sz w:val="21"/>
        </w:rPr>
        <w:t xml:space="preserve"> </w:t>
      </w:r>
      <w:r>
        <w:rPr>
          <w:sz w:val="21"/>
        </w:rPr>
        <w:t>후</w:t>
      </w:r>
      <w:r>
        <w:rPr>
          <w:sz w:val="21"/>
        </w:rPr>
        <w:t xml:space="preserve"> </w:t>
      </w:r>
      <w:r>
        <w:rPr>
          <w:sz w:val="21"/>
        </w:rPr>
        <w:t>홈페이지의</w:t>
      </w:r>
      <w:r>
        <w:rPr>
          <w:sz w:val="21"/>
        </w:rPr>
        <w:t xml:space="preserve"> </w:t>
      </w:r>
      <w:r>
        <w:rPr>
          <w:sz w:val="21"/>
        </w:rPr>
        <w:t>해당</w:t>
      </w:r>
      <w:r>
        <w:rPr>
          <w:sz w:val="21"/>
        </w:rPr>
        <w:t xml:space="preserve"> </w:t>
      </w:r>
      <w:r>
        <w:rPr>
          <w:sz w:val="21"/>
        </w:rPr>
        <w:t>시대</w:t>
      </w:r>
      <w:r>
        <w:rPr>
          <w:sz w:val="21"/>
        </w:rPr>
        <w:t xml:space="preserve"> </w:t>
      </w:r>
      <w:r>
        <w:rPr>
          <w:sz w:val="21"/>
        </w:rPr>
        <w:t>퀴즈에서</w:t>
      </w:r>
      <w:r>
        <w:rPr>
          <w:sz w:val="21"/>
        </w:rPr>
        <w:t xml:space="preserve"> </w:t>
      </w:r>
      <w:r>
        <w:rPr>
          <w:sz w:val="21"/>
        </w:rPr>
        <w:t>올바른</w:t>
      </w:r>
      <w:r>
        <w:rPr>
          <w:sz w:val="21"/>
        </w:rPr>
        <w:t xml:space="preserve"> </w:t>
      </w:r>
      <w:r>
        <w:rPr>
          <w:sz w:val="21"/>
        </w:rPr>
        <w:t>미션이</w:t>
      </w:r>
      <w:r>
        <w:rPr>
          <w:sz w:val="21"/>
        </w:rPr>
        <w:t xml:space="preserve"> </w:t>
      </w:r>
      <w:r>
        <w:rPr>
          <w:sz w:val="21"/>
        </w:rPr>
        <w:t>자동으로</w:t>
      </w:r>
      <w:r>
        <w:rPr>
          <w:sz w:val="21"/>
        </w:rPr>
        <w:t xml:space="preserve"> </w:t>
      </w:r>
      <w:r>
        <w:rPr>
          <w:sz w:val="21"/>
        </w:rPr>
        <w:t>열린다</w:t>
      </w:r>
      <w:r>
        <w:rPr>
          <w:sz w:val="21"/>
        </w:rPr>
        <w:t>.</w:t>
      </w:r>
    </w:p>
    <w:p w14:paraId="04A1CDD0" w14:textId="77777777" w:rsidR="00166D5E" w:rsidRDefault="00000000">
      <w:pPr>
        <w:spacing w:after="80" w:line="288" w:lineRule="auto"/>
        <w:ind w:left="432" w:hanging="288"/>
      </w:pPr>
      <w:r>
        <w:rPr>
          <w:sz w:val="21"/>
        </w:rPr>
        <w:t>☐ PC</w:t>
      </w:r>
      <w:r>
        <w:rPr>
          <w:sz w:val="21"/>
        </w:rPr>
        <w:t>와</w:t>
      </w:r>
      <w:r>
        <w:rPr>
          <w:sz w:val="21"/>
        </w:rPr>
        <w:t xml:space="preserve"> </w:t>
      </w:r>
      <w:r>
        <w:rPr>
          <w:sz w:val="21"/>
        </w:rPr>
        <w:t>모바일</w:t>
      </w:r>
      <w:r>
        <w:rPr>
          <w:sz w:val="21"/>
        </w:rPr>
        <w:t xml:space="preserve"> </w:t>
      </w:r>
      <w:r>
        <w:rPr>
          <w:sz w:val="21"/>
        </w:rPr>
        <w:t>화면에서</w:t>
      </w:r>
      <w:r>
        <w:rPr>
          <w:sz w:val="21"/>
        </w:rPr>
        <w:t xml:space="preserve"> </w:t>
      </w:r>
      <w:r>
        <w:rPr>
          <w:sz w:val="21"/>
        </w:rPr>
        <w:t>바둑판</w:t>
      </w:r>
      <w:r>
        <w:rPr>
          <w:sz w:val="21"/>
        </w:rPr>
        <w:t xml:space="preserve"> </w:t>
      </w:r>
      <w:r>
        <w:rPr>
          <w:sz w:val="21"/>
        </w:rPr>
        <w:t>착점과</w:t>
      </w:r>
      <w:r>
        <w:rPr>
          <w:sz w:val="21"/>
        </w:rPr>
        <w:t xml:space="preserve"> </w:t>
      </w:r>
      <w:r>
        <w:rPr>
          <w:sz w:val="21"/>
        </w:rPr>
        <w:t>버튼을</w:t>
      </w:r>
      <w:r>
        <w:rPr>
          <w:sz w:val="21"/>
        </w:rPr>
        <w:t xml:space="preserve"> </w:t>
      </w:r>
      <w:r>
        <w:rPr>
          <w:sz w:val="21"/>
        </w:rPr>
        <w:t>확인했다</w:t>
      </w:r>
      <w:r>
        <w:rPr>
          <w:sz w:val="21"/>
        </w:rPr>
        <w:t>.</w:t>
      </w:r>
    </w:p>
    <w:p w14:paraId="4E616A65" w14:textId="77777777" w:rsidR="00166D5E" w:rsidRDefault="00000000">
      <w:r>
        <w:br w:type="page"/>
      </w:r>
    </w:p>
    <w:p w14:paraId="0A3B89A0" w14:textId="77777777" w:rsidR="00166D5E" w:rsidRDefault="00000000">
      <w:pPr>
        <w:pStyle w:val="1"/>
      </w:pPr>
      <w:r>
        <w:lastRenderedPageBreak/>
        <w:t xml:space="preserve">11. </w:t>
      </w:r>
      <w:r>
        <w:t>문제</w:t>
      </w:r>
      <w:r>
        <w:t xml:space="preserve"> </w:t>
      </w:r>
      <w:r>
        <w:t>해결</w:t>
      </w:r>
    </w:p>
    <w:tbl>
      <w:tblPr>
        <w:tblStyle w:val="af9"/>
        <w:tblW w:w="9360" w:type="dxa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2880"/>
        <w:gridCol w:w="3960"/>
      </w:tblGrid>
      <w:tr w:rsidR="00166D5E" w14:paraId="14CBD658" w14:textId="77777777">
        <w:trPr>
          <w:cantSplit/>
          <w:tblHeader/>
        </w:trPr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B65F1" w14:textId="77777777" w:rsidR="00166D5E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증상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2857A" w14:textId="77777777" w:rsidR="00166D5E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확인할</w:t>
            </w:r>
            <w:r>
              <w:rPr>
                <w:b/>
                <w:color w:val="1F4D78"/>
                <w:sz w:val="19"/>
              </w:rPr>
              <w:t xml:space="preserve"> </w:t>
            </w:r>
            <w:r>
              <w:rPr>
                <w:b/>
                <w:color w:val="1F4D78"/>
                <w:sz w:val="19"/>
              </w:rPr>
              <w:t>항목</w:t>
            </w:r>
          </w:p>
        </w:tc>
        <w:tc>
          <w:tcPr>
            <w:tcW w:w="3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75245" w14:textId="77777777" w:rsidR="00166D5E" w:rsidRDefault="00000000">
            <w:pPr>
              <w:spacing w:after="0"/>
            </w:pPr>
            <w:r>
              <w:rPr>
                <w:b/>
                <w:color w:val="1F4D78"/>
                <w:sz w:val="19"/>
              </w:rPr>
              <w:t>해결</w:t>
            </w:r>
            <w:r>
              <w:rPr>
                <w:b/>
                <w:color w:val="1F4D78"/>
                <w:sz w:val="19"/>
              </w:rPr>
              <w:t xml:space="preserve"> </w:t>
            </w:r>
            <w:r>
              <w:rPr>
                <w:b/>
                <w:color w:val="1F4D78"/>
                <w:sz w:val="19"/>
              </w:rPr>
              <w:t>방법</w:t>
            </w:r>
          </w:p>
        </w:tc>
      </w:tr>
      <w:tr w:rsidR="00166D5E" w14:paraId="1B37D1E8" w14:textId="77777777">
        <w:trPr>
          <w:cantSplit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AA710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시대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퀴즈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목록만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보임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FA63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주소의</w:t>
            </w:r>
            <w:r>
              <w:rPr>
                <w:sz w:val="18"/>
              </w:rPr>
              <w:t xml:space="preserve"> eraId·autostart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D7F41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시대별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진입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링크가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배포됐는지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</w:p>
        </w:tc>
      </w:tr>
      <w:tr w:rsidR="00166D5E" w14:paraId="47FF85E5" w14:textId="77777777">
        <w:trPr>
          <w:cantSplit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C7D55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게시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문제를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찾을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없음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10DBC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시대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게시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노출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순서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88F56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문제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입력기에서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올바른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자동검수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게시</w:t>
            </w:r>
          </w:p>
        </w:tc>
      </w:tr>
      <w:tr w:rsidR="00166D5E" w14:paraId="3951DE19" w14:textId="77777777">
        <w:trPr>
          <w:cantSplit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0901D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저장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버튼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오류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56DEB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필수값과</w:t>
            </w:r>
            <w:r>
              <w:rPr>
                <w:sz w:val="18"/>
              </w:rPr>
              <w:t xml:space="preserve"> JSON </w:t>
            </w:r>
            <w:r>
              <w:rPr>
                <w:sz w:val="18"/>
              </w:rPr>
              <w:t>문법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6B1DA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시대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제목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지시문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정답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해설과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괄호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쉼표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</w:p>
        </w:tc>
      </w:tr>
      <w:tr w:rsidR="00166D5E" w14:paraId="2069D988" w14:textId="77777777">
        <w:trPr>
          <w:cantSplit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2401F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자동검수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실패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2B355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좌표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범위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중복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성공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경로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6CE6B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오류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문구의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첫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항목부터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재검수</w:t>
            </w:r>
          </w:p>
        </w:tc>
      </w:tr>
      <w:tr w:rsidR="00166D5E" w14:paraId="7C32211A" w14:textId="77777777">
        <w:trPr>
          <w:cantSplit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AF739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미리보기에서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착수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불가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AFDC0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임시저장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여부와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오류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A9DB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먼저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임시저장하고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트리를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수정</w:t>
            </w:r>
          </w:p>
        </w:tc>
      </w:tr>
      <w:tr w:rsidR="00166D5E" w14:paraId="2DEEC126" w14:textId="77777777">
        <w:trPr>
          <w:cantSplit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CEDE3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비회원이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시작하지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못함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EF8A8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무료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샘플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체크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5FAAF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체험용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첫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미션이면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무료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샘플로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설정</w:t>
            </w:r>
          </w:p>
        </w:tc>
      </w:tr>
      <w:tr w:rsidR="00166D5E" w14:paraId="08D411A6" w14:textId="77777777">
        <w:trPr>
          <w:cantSplit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4A3C6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다른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미션이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먼저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열림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BBC06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노출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순서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중복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8E488" w14:textId="77777777" w:rsidR="00166D5E" w:rsidRDefault="00000000">
            <w:pPr>
              <w:spacing w:after="0" w:line="264" w:lineRule="auto"/>
            </w:pPr>
            <w:r>
              <w:rPr>
                <w:sz w:val="18"/>
              </w:rPr>
              <w:t>원하는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첫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미션의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순서를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값으로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변경</w:t>
            </w:r>
          </w:p>
        </w:tc>
      </w:tr>
    </w:tbl>
    <w:p w14:paraId="4AB5B16B" w14:textId="77777777" w:rsidR="00166D5E" w:rsidRDefault="00166D5E">
      <w:pPr>
        <w:spacing w:after="0"/>
      </w:pPr>
    </w:p>
    <w:p w14:paraId="376444D7" w14:textId="77777777" w:rsidR="00166D5E" w:rsidRDefault="00000000">
      <w:pPr>
        <w:pStyle w:val="1"/>
      </w:pPr>
      <w:r>
        <w:t xml:space="preserve">12. </w:t>
      </w:r>
      <w:r>
        <w:t>현재</w:t>
      </w:r>
      <w:r>
        <w:t xml:space="preserve"> </w:t>
      </w:r>
      <w:r>
        <w:t>화면의</w:t>
      </w:r>
      <w:r>
        <w:t xml:space="preserve"> </w:t>
      </w:r>
      <w:r>
        <w:t>범위</w:t>
      </w:r>
    </w:p>
    <w:p w14:paraId="1CB1C652" w14:textId="77777777" w:rsidR="00166D5E" w:rsidRDefault="00000000">
      <w:r>
        <w:t>현재</w:t>
      </w:r>
      <w:r>
        <w:t xml:space="preserve"> </w:t>
      </w:r>
      <w:r>
        <w:t>문제</w:t>
      </w:r>
      <w:r>
        <w:t xml:space="preserve"> </w:t>
      </w:r>
      <w:r>
        <w:t>입력기에는</w:t>
      </w:r>
      <w:r>
        <w:t xml:space="preserve"> </w:t>
      </w:r>
      <w:r>
        <w:t>시대</w:t>
      </w:r>
      <w:r>
        <w:t xml:space="preserve"> </w:t>
      </w:r>
      <w:r>
        <w:t>선택</w:t>
      </w:r>
      <w:r>
        <w:t xml:space="preserve">, </w:t>
      </w:r>
      <w:r>
        <w:t>기본정보</w:t>
      </w:r>
      <w:r>
        <w:t xml:space="preserve">, </w:t>
      </w:r>
      <w:r>
        <w:t>판</w:t>
      </w:r>
      <w:r>
        <w:t xml:space="preserve"> </w:t>
      </w:r>
      <w:r>
        <w:t>편집</w:t>
      </w:r>
      <w:r>
        <w:t xml:space="preserve">, </w:t>
      </w:r>
      <w:r>
        <w:t>대표</w:t>
      </w:r>
      <w:r>
        <w:t xml:space="preserve"> </w:t>
      </w:r>
      <w:r>
        <w:t>정답</w:t>
      </w:r>
      <w:r>
        <w:t>/</w:t>
      </w:r>
      <w:r>
        <w:t>금지</w:t>
      </w:r>
      <w:r>
        <w:t xml:space="preserve"> </w:t>
      </w:r>
      <w:r>
        <w:t>수</w:t>
      </w:r>
      <w:r>
        <w:t xml:space="preserve">, JSON </w:t>
      </w:r>
      <w:r>
        <w:t>수순</w:t>
      </w:r>
      <w:r>
        <w:t xml:space="preserve"> </w:t>
      </w:r>
      <w:r>
        <w:t>트리</w:t>
      </w:r>
      <w:r>
        <w:t xml:space="preserve">, </w:t>
      </w:r>
      <w:r>
        <w:t>힌트</w:t>
      </w:r>
      <w:r>
        <w:t>·</w:t>
      </w:r>
      <w:r>
        <w:t>해설</w:t>
      </w:r>
      <w:r>
        <w:t xml:space="preserve">, </w:t>
      </w:r>
      <w:r>
        <w:t>점수</w:t>
      </w:r>
      <w:r>
        <w:t>·</w:t>
      </w:r>
      <w:r>
        <w:t>제한</w:t>
      </w:r>
      <w:r>
        <w:t xml:space="preserve"> </w:t>
      </w:r>
      <w:r>
        <w:t>정책</w:t>
      </w:r>
      <w:r>
        <w:t xml:space="preserve">, </w:t>
      </w:r>
      <w:r>
        <w:t>임시저장</w:t>
      </w:r>
      <w:r>
        <w:t xml:space="preserve">, </w:t>
      </w:r>
      <w:r>
        <w:t>자동검수</w:t>
      </w:r>
      <w:r>
        <w:t xml:space="preserve">, </w:t>
      </w:r>
      <w:r>
        <w:t>기록</w:t>
      </w:r>
      <w:r>
        <w:t xml:space="preserve"> </w:t>
      </w:r>
      <w:r>
        <w:t>없는</w:t>
      </w:r>
      <w:r>
        <w:t xml:space="preserve"> </w:t>
      </w:r>
      <w:r>
        <w:t>미리보기</w:t>
      </w:r>
      <w:r>
        <w:t xml:space="preserve">, </w:t>
      </w:r>
      <w:r>
        <w:t>게시</w:t>
      </w:r>
      <w:r>
        <w:t xml:space="preserve"> </w:t>
      </w:r>
      <w:r>
        <w:t>기능이</w:t>
      </w:r>
      <w:r>
        <w:t xml:space="preserve"> </w:t>
      </w:r>
      <w:r>
        <w:t>제공됩니다</w:t>
      </w:r>
      <w:r>
        <w:t xml:space="preserve">. </w:t>
      </w:r>
      <w:r>
        <w:t>강의</w:t>
      </w:r>
      <w:r>
        <w:t>·</w:t>
      </w:r>
      <w:r>
        <w:t>교재</w:t>
      </w:r>
      <w:r>
        <w:t xml:space="preserve"> </w:t>
      </w:r>
      <w:r>
        <w:t>연결과</w:t>
      </w:r>
      <w:r>
        <w:t xml:space="preserve"> </w:t>
      </w:r>
      <w:r>
        <w:t>예약</w:t>
      </w:r>
      <w:r>
        <w:t xml:space="preserve"> </w:t>
      </w:r>
      <w:r>
        <w:t>공개를</w:t>
      </w:r>
      <w:r>
        <w:t xml:space="preserve"> </w:t>
      </w:r>
      <w:r>
        <w:t>위한</w:t>
      </w:r>
      <w:r>
        <w:t xml:space="preserve"> </w:t>
      </w:r>
      <w:r>
        <w:t>데이터</w:t>
      </w:r>
      <w:r>
        <w:t xml:space="preserve"> </w:t>
      </w:r>
      <w:r>
        <w:t>필드는</w:t>
      </w:r>
      <w:r>
        <w:t xml:space="preserve"> </w:t>
      </w:r>
      <w:r>
        <w:t>서버</w:t>
      </w:r>
      <w:r>
        <w:t xml:space="preserve"> </w:t>
      </w:r>
      <w:r>
        <w:t>모델에</w:t>
      </w:r>
      <w:r>
        <w:t xml:space="preserve"> </w:t>
      </w:r>
      <w:r>
        <w:t>존재하지만</w:t>
      </w:r>
      <w:r>
        <w:t xml:space="preserve"> </w:t>
      </w:r>
      <w:r>
        <w:t>현재</w:t>
      </w:r>
      <w:r>
        <w:t xml:space="preserve"> </w:t>
      </w:r>
      <w:r>
        <w:t>입력</w:t>
      </w:r>
      <w:r>
        <w:t xml:space="preserve"> </w:t>
      </w:r>
      <w:r>
        <w:t>화면에서는</w:t>
      </w:r>
      <w:r>
        <w:t xml:space="preserve"> </w:t>
      </w:r>
      <w:r>
        <w:t>직접</w:t>
      </w:r>
      <w:r>
        <w:t xml:space="preserve"> </w:t>
      </w:r>
      <w:r>
        <w:t>편집하지</w:t>
      </w:r>
      <w:r>
        <w:t xml:space="preserve"> </w:t>
      </w:r>
      <w:r>
        <w:t>않습니다</w:t>
      </w:r>
      <w:r>
        <w:t>.</w:t>
      </w:r>
    </w:p>
    <w:p w14:paraId="6B1205F0" w14:textId="77777777" w:rsidR="00166D5E" w:rsidRDefault="00000000">
      <w:pPr>
        <w:shd w:val="clear" w:color="auto" w:fill="F2F4F7"/>
        <w:spacing w:before="80" w:after="160" w:line="288" w:lineRule="auto"/>
        <w:ind w:left="173" w:right="173"/>
      </w:pPr>
      <w:r>
        <w:rPr>
          <w:b/>
          <w:color w:val="1F4D78"/>
          <w:sz w:val="20"/>
        </w:rPr>
        <w:t>운영</w:t>
      </w:r>
      <w:r>
        <w:rPr>
          <w:b/>
          <w:color w:val="1F4D78"/>
          <w:sz w:val="20"/>
        </w:rPr>
        <w:t xml:space="preserve"> </w:t>
      </w:r>
      <w:r>
        <w:rPr>
          <w:b/>
          <w:color w:val="1F4D78"/>
          <w:sz w:val="20"/>
        </w:rPr>
        <w:t>기록</w:t>
      </w:r>
      <w:r>
        <w:rPr>
          <w:b/>
          <w:color w:val="1F4D78"/>
          <w:sz w:val="20"/>
        </w:rPr>
        <w:t xml:space="preserve">  </w:t>
      </w:r>
      <w:r>
        <w:rPr>
          <w:sz w:val="20"/>
        </w:rPr>
        <w:t>문제를</w:t>
      </w:r>
      <w:r>
        <w:rPr>
          <w:sz w:val="20"/>
        </w:rPr>
        <w:t xml:space="preserve"> </w:t>
      </w:r>
      <w:r>
        <w:rPr>
          <w:sz w:val="20"/>
        </w:rPr>
        <w:t>게시하거나</w:t>
      </w:r>
      <w:r>
        <w:rPr>
          <w:sz w:val="20"/>
        </w:rPr>
        <w:t xml:space="preserve"> </w:t>
      </w:r>
      <w:r>
        <w:rPr>
          <w:sz w:val="20"/>
        </w:rPr>
        <w:t>중요한</w:t>
      </w:r>
      <w:r>
        <w:rPr>
          <w:sz w:val="20"/>
        </w:rPr>
        <w:t xml:space="preserve"> </w:t>
      </w:r>
      <w:r>
        <w:rPr>
          <w:sz w:val="20"/>
        </w:rPr>
        <w:t>수순을</w:t>
      </w:r>
      <w:r>
        <w:rPr>
          <w:sz w:val="20"/>
        </w:rPr>
        <w:t xml:space="preserve"> </w:t>
      </w:r>
      <w:r>
        <w:rPr>
          <w:sz w:val="20"/>
        </w:rPr>
        <w:t>변경할</w:t>
      </w:r>
      <w:r>
        <w:rPr>
          <w:sz w:val="20"/>
        </w:rPr>
        <w:t xml:space="preserve"> </w:t>
      </w:r>
      <w:r>
        <w:rPr>
          <w:sz w:val="20"/>
        </w:rPr>
        <w:t>때는</w:t>
      </w:r>
      <w:r>
        <w:rPr>
          <w:sz w:val="20"/>
        </w:rPr>
        <w:t xml:space="preserve"> </w:t>
      </w:r>
      <w:r>
        <w:rPr>
          <w:sz w:val="20"/>
        </w:rPr>
        <w:t>문제</w:t>
      </w:r>
      <w:r>
        <w:rPr>
          <w:sz w:val="20"/>
        </w:rPr>
        <w:t xml:space="preserve"> ID, </w:t>
      </w:r>
      <w:r>
        <w:rPr>
          <w:sz w:val="20"/>
        </w:rPr>
        <w:t>버전</w:t>
      </w:r>
      <w:r>
        <w:rPr>
          <w:sz w:val="20"/>
        </w:rPr>
        <w:t xml:space="preserve">, </w:t>
      </w:r>
      <w:r>
        <w:rPr>
          <w:sz w:val="20"/>
        </w:rPr>
        <w:t>시대</w:t>
      </w:r>
      <w:r>
        <w:rPr>
          <w:sz w:val="20"/>
        </w:rPr>
        <w:t xml:space="preserve">, </w:t>
      </w:r>
      <w:r>
        <w:rPr>
          <w:sz w:val="20"/>
        </w:rPr>
        <w:t>변경</w:t>
      </w:r>
      <w:r>
        <w:rPr>
          <w:sz w:val="20"/>
        </w:rPr>
        <w:t xml:space="preserve"> </w:t>
      </w:r>
      <w:r>
        <w:rPr>
          <w:sz w:val="20"/>
        </w:rPr>
        <w:t>사유와</w:t>
      </w:r>
      <w:r>
        <w:rPr>
          <w:sz w:val="20"/>
        </w:rPr>
        <w:t xml:space="preserve"> </w:t>
      </w:r>
      <w:r>
        <w:rPr>
          <w:sz w:val="20"/>
        </w:rPr>
        <w:t>검수</w:t>
      </w:r>
      <w:r>
        <w:rPr>
          <w:sz w:val="20"/>
        </w:rPr>
        <w:t xml:space="preserve"> </w:t>
      </w:r>
      <w:r>
        <w:rPr>
          <w:sz w:val="20"/>
        </w:rPr>
        <w:t>결과를</w:t>
      </w:r>
      <w:r>
        <w:rPr>
          <w:sz w:val="20"/>
        </w:rPr>
        <w:t xml:space="preserve"> </w:t>
      </w:r>
      <w:r>
        <w:rPr>
          <w:sz w:val="20"/>
        </w:rPr>
        <w:t>별도의</w:t>
      </w:r>
      <w:r>
        <w:rPr>
          <w:sz w:val="20"/>
        </w:rPr>
        <w:t xml:space="preserve"> </w:t>
      </w:r>
      <w:r>
        <w:rPr>
          <w:sz w:val="20"/>
        </w:rPr>
        <w:t>운영</w:t>
      </w:r>
      <w:r>
        <w:rPr>
          <w:sz w:val="20"/>
        </w:rPr>
        <w:t xml:space="preserve"> </w:t>
      </w:r>
      <w:r>
        <w:rPr>
          <w:sz w:val="20"/>
        </w:rPr>
        <w:t>기록에</w:t>
      </w:r>
      <w:r>
        <w:rPr>
          <w:sz w:val="20"/>
        </w:rPr>
        <w:t xml:space="preserve"> </w:t>
      </w:r>
      <w:r>
        <w:rPr>
          <w:sz w:val="20"/>
        </w:rPr>
        <w:t>남기는</w:t>
      </w:r>
      <w:r>
        <w:rPr>
          <w:sz w:val="20"/>
        </w:rPr>
        <w:t xml:space="preserve"> </w:t>
      </w:r>
      <w:r>
        <w:rPr>
          <w:sz w:val="20"/>
        </w:rPr>
        <w:t>것을</w:t>
      </w:r>
      <w:r>
        <w:rPr>
          <w:sz w:val="20"/>
        </w:rPr>
        <w:t xml:space="preserve"> </w:t>
      </w:r>
      <w:r>
        <w:rPr>
          <w:sz w:val="20"/>
        </w:rPr>
        <w:t>권장합니다</w:t>
      </w:r>
      <w:r>
        <w:rPr>
          <w:sz w:val="20"/>
        </w:rPr>
        <w:t>.</w:t>
      </w:r>
    </w:p>
    <w:sectPr w:rsidR="00166D5E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02DB3" w14:textId="77777777" w:rsidR="008725F2" w:rsidRDefault="008725F2">
      <w:pPr>
        <w:spacing w:after="0" w:line="240" w:lineRule="auto"/>
      </w:pPr>
      <w:r>
        <w:separator/>
      </w:r>
    </w:p>
  </w:endnote>
  <w:endnote w:type="continuationSeparator" w:id="0">
    <w:p w14:paraId="0259752E" w14:textId="77777777" w:rsidR="008725F2" w:rsidRDefault="008725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D25AB" w14:textId="77777777" w:rsidR="00166D5E" w:rsidRDefault="00000000">
    <w:pPr>
      <w:pStyle w:val="a6"/>
      <w:jc w:val="right"/>
    </w:pPr>
    <w:r>
      <w:rPr>
        <w:color w:val="66717D"/>
        <w:sz w:val="17"/>
      </w:rPr>
      <w:t>페이지</w:t>
    </w:r>
    <w:r>
      <w:rPr>
        <w:color w:val="66717D"/>
        <w:sz w:val="17"/>
      </w:rPr>
      <w:t xml:space="preserve"> </w:t>
    </w:r>
    <w:r>
      <w:rPr>
        <w:color w:val="66717D"/>
        <w:sz w:val="17"/>
      </w:rPr>
      <w:fldChar w:fldCharType="begin"/>
    </w:r>
    <w:r>
      <w:rPr>
        <w:color w:val="66717D"/>
        <w:sz w:val="17"/>
      </w:rPr>
      <w:instrText xml:space="preserve"> PAGE </w:instrText>
    </w:r>
    <w:r w:rsidR="00F0551A">
      <w:rPr>
        <w:color w:val="66717D"/>
        <w:sz w:val="17"/>
      </w:rPr>
      <w:fldChar w:fldCharType="separate"/>
    </w:r>
    <w:r w:rsidR="00F0551A">
      <w:rPr>
        <w:noProof/>
        <w:color w:val="66717D"/>
        <w:sz w:val="17"/>
      </w:rPr>
      <w:t>1</w:t>
    </w:r>
    <w:r>
      <w:rPr>
        <w:color w:val="66717D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0F9B6" w14:textId="77777777" w:rsidR="008725F2" w:rsidRDefault="008725F2">
      <w:pPr>
        <w:spacing w:after="0" w:line="240" w:lineRule="auto"/>
      </w:pPr>
      <w:r>
        <w:separator/>
      </w:r>
    </w:p>
  </w:footnote>
  <w:footnote w:type="continuationSeparator" w:id="0">
    <w:p w14:paraId="09B7F8D2" w14:textId="77777777" w:rsidR="008725F2" w:rsidRDefault="008725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FE782" w14:textId="77777777" w:rsidR="00166D5E" w:rsidRDefault="00000000">
    <w:pPr>
      <w:pStyle w:val="a5"/>
      <w:rPr>
        <w:lang w:eastAsia="ko-KR"/>
      </w:rPr>
    </w:pPr>
    <w:r>
      <w:rPr>
        <w:b/>
        <w:color w:val="66717D"/>
        <w:sz w:val="17"/>
        <w:lang w:eastAsia="ko-KR"/>
      </w:rPr>
      <w:t>바둑타고</w:t>
    </w:r>
    <w:r>
      <w:rPr>
        <w:b/>
        <w:color w:val="66717D"/>
        <w:sz w:val="17"/>
        <w:lang w:eastAsia="ko-KR"/>
      </w:rPr>
      <w:t xml:space="preserve"> </w:t>
    </w:r>
    <w:r>
      <w:rPr>
        <w:b/>
        <w:color w:val="66717D"/>
        <w:sz w:val="17"/>
        <w:lang w:eastAsia="ko-KR"/>
      </w:rPr>
      <w:t>한국사</w:t>
    </w:r>
    <w:r>
      <w:rPr>
        <w:b/>
        <w:color w:val="66717D"/>
        <w:sz w:val="17"/>
        <w:lang w:eastAsia="ko-KR"/>
      </w:rPr>
      <w:t xml:space="preserve"> </w:t>
    </w:r>
    <w:r>
      <w:rPr>
        <w:b/>
        <w:color w:val="66717D"/>
        <w:sz w:val="17"/>
        <w:lang w:eastAsia="ko-KR"/>
      </w:rPr>
      <w:t>여행</w:t>
    </w:r>
    <w:r>
      <w:rPr>
        <w:b/>
        <w:color w:val="66717D"/>
        <w:sz w:val="17"/>
        <w:lang w:eastAsia="ko-KR"/>
      </w:rPr>
      <w:t xml:space="preserve">  |  </w:t>
    </w:r>
    <w:r>
      <w:rPr>
        <w:b/>
        <w:color w:val="66717D"/>
        <w:sz w:val="17"/>
        <w:lang w:eastAsia="ko-KR"/>
      </w:rPr>
      <w:t>운영</w:t>
    </w:r>
    <w:r>
      <w:rPr>
        <w:b/>
        <w:color w:val="66717D"/>
        <w:sz w:val="17"/>
        <w:lang w:eastAsia="ko-KR"/>
      </w:rPr>
      <w:t xml:space="preserve"> </w:t>
    </w:r>
    <w:r>
      <w:rPr>
        <w:b/>
        <w:color w:val="66717D"/>
        <w:sz w:val="17"/>
        <w:lang w:eastAsia="ko-KR"/>
      </w:rPr>
      <w:t>매뉴얼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346349">
    <w:abstractNumId w:val="8"/>
  </w:num>
  <w:num w:numId="2" w16cid:durableId="1932084483">
    <w:abstractNumId w:val="6"/>
  </w:num>
  <w:num w:numId="3" w16cid:durableId="1063677794">
    <w:abstractNumId w:val="5"/>
  </w:num>
  <w:num w:numId="4" w16cid:durableId="2023504832">
    <w:abstractNumId w:val="4"/>
  </w:num>
  <w:num w:numId="5" w16cid:durableId="1138837087">
    <w:abstractNumId w:val="7"/>
  </w:num>
  <w:num w:numId="6" w16cid:durableId="1314984445">
    <w:abstractNumId w:val="3"/>
  </w:num>
  <w:num w:numId="7" w16cid:durableId="1726829353">
    <w:abstractNumId w:val="2"/>
  </w:num>
  <w:num w:numId="8" w16cid:durableId="476994793">
    <w:abstractNumId w:val="1"/>
  </w:num>
  <w:num w:numId="9" w16cid:durableId="82072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D5E"/>
    <w:rsid w:val="0029639D"/>
    <w:rsid w:val="00326F90"/>
    <w:rsid w:val="00652C53"/>
    <w:rsid w:val="008725F2"/>
    <w:rsid w:val="00AA1D8D"/>
    <w:rsid w:val="00B47730"/>
    <w:rsid w:val="00CB0664"/>
    <w:rsid w:val="00F055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72FE6C"/>
  <w14:defaultImageDpi w14:val="300"/>
  <w15:docId w15:val="{401BD492-C327-4B00-BB34-3243F509C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맑은 고딕" w:hAnsi="Calibri"/>
      <w:color w:val="20283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contextualSpacing/>
    </w:pPr>
    <w:rPr>
      <w:sz w:val="21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after="80"/>
      <w:contextualSpacing/>
    </w:pPr>
    <w:rPr>
      <w:sz w:val="21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contextualSpacing/>
    </w:pPr>
    <w:rPr>
      <w:sz w:val="21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1807</Words>
  <Characters>10303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바둑문제 입력기 운영 매뉴얼</dc:title>
  <dc:subject>시대별 바둑미션 등록 및 게시 절차</dc:subject>
  <dc:creator>바둑타고 한국사 여행</dc:creator>
  <cp:keywords>바둑미션, 문제 입력기, 시대 등록, 운영 매뉴얼</cp:keywords>
  <dc:description>generated by python-docx</dc:description>
  <cp:lastModifiedBy>최대길</cp:lastModifiedBy>
  <cp:revision>2</cp:revision>
  <dcterms:created xsi:type="dcterms:W3CDTF">2013-12-23T23:15:00Z</dcterms:created>
  <dcterms:modified xsi:type="dcterms:W3CDTF">2026-09-04T16:44:00Z</dcterms:modified>
  <cp:category/>
</cp:coreProperties>
</file>